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«ВЯТСКИЙ ГОСУДАРСТВЕННЫЙ УНИВЕРСИТЕТ»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Институт математики и информационных систем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автоматики и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электронных вычислительных машин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ОТЧЕТ ПО ЛАБОРАТОРНОЙ РАБОТЕ №12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«Разработка приложения с применением CASE-средств»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Кожин М. С.  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Оценка: ________  Дата: ________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Киров 2026</w:t>
      </w:r>
    </w:p>
    <w:p>
      <w:pPr>
        <w:sectPr>
          <w:footerReference w:type="default" r:id="rId1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Получение практических навыков использования CASE-средств, предназначенных для проектирования и создания приложений.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Задание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Провести анализ доступных CASE-средств, позволяющих выполнять проектирование и создание приложений.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Выбрать, установить и настроить одно из доступных средств.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 соответствии с поставленным в ходе предыдущей лабораторной работы заданием спроектировать и создать приложение, которое будет использовать полученную ранее базу данных.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Постановка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Требуется настольное приложение «Журнал запусков генерации тестов», работающее с базой </w:t>
      </w:r>
      <w:r>
        <w:rPr>
          <w:rFonts w:ascii="Consolas" w:hAnsi="Consolas" w:eastAsia="Consolas" w:cs="Consolas"/>
          <w:b w:val="0"/>
          <w:i w:val="0"/>
          <w:sz w:val="24"/>
        </w:rPr>
        <w:t>agent_history.db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из предыдущей работы. Приложение входит в состав агента и обращается к данным только через его слой хранения (</w:t>
      </w:r>
      <w:r>
        <w:rPr>
          <w:rFonts w:ascii="Consolas" w:hAnsi="Consolas" w:eastAsia="Consolas" w:cs="Consolas"/>
          <w:b w:val="0"/>
          <w:i w:val="0"/>
          <w:sz w:val="24"/>
        </w:rPr>
        <w:t>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SqliteRunRepository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). Функции приложения: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таблица запусков: проект, время, статус, длительность, число функций и тест-кейсов, покрытые ветви и процент покрытия;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фильтр по проекту, диапазону покрытия и наличию непокрытых ветвей;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детали выбранного запуска на вкладках «Функции», «Ветви», «Тест-кейсы», «Заметки»;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сводка по выборке: число запусков и проектов, среднее покрытие, самые сложные функции;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добавление заметки к запуску и удаление запуска с подтверждением (каскадное).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Логика должна быть отделена от интерфейса, чтобы проверяться автоматическими тестами без окна; эталонная база при демонстрации не должна изменяться.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Сравнительный анализ CASE-средств для приложений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Сравнение приведено в таблице 1. Запускались только PlantUML и собственный генератор диаграмм классов; остальные средства описаны по документации и не устанавливались.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– CASE-средства проектирования приложений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Средство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Kotlin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Код по модели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Модель по коду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Консоль</w:t>
            </w:r>
          </w:p>
        </w:tc>
        <w:tc>
          <w:tcPr>
            <w:tcW w:type="dxa" w:w="130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Лицензия</w:t>
            </w:r>
          </w:p>
        </w:tc>
        <w:tc>
          <w:tcPr>
            <w:tcW w:type="dxa" w:w="107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Проверено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PlantUML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текст диаграмм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бесплатно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6"/>
              </w:rPr>
              <w:t>kt2puml.py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 xml:space="preserve"> (ЛР 10)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свой код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IntelliJ IDEA Diagrams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платная редакция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StarUML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Java, C++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частично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ограниченно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платно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Visual Paradigm Community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 платных редакциях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 платных редакциях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некоммерческая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Enterprise Architect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Java, C#, C++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частично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платно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draw.io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экспорт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бесплатно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Modelio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Java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Java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ограниченно</w:t>
            </w:r>
          </w:p>
        </w:tc>
        <w:tc>
          <w:tcPr>
            <w:tcW w:type="dxa" w:w="130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GPL</w:t>
            </w:r>
          </w:p>
        </w:tc>
        <w:tc>
          <w:tcPr>
            <w:tcW w:type="dxa" w:w="107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Выбраны PlantUML и собственный генератор </w:t>
      </w:r>
      <w:r>
        <w:rPr>
          <w:rFonts w:ascii="Consolas" w:hAnsi="Consolas" w:eastAsia="Consolas" w:cs="Consolas"/>
          <w:b w:val="0"/>
          <w:i w:val="0"/>
          <w:sz w:val="24"/>
        </w:rPr>
        <w:t>kt2puml.py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Средства с генерацией кода по модели порождают Java, C# или C++, но не Kotlin, поэтому эта возможность здесь не применима. Диаграммы PlantUML хранятся как текст рядом с кодом и пересобираются одной командой, а обратная инженерия выполняется генератором: диаграмма классов приложения строится по готовому коду. Ограничение подхода: PlantUML не порождает программный код, поэтому проектные диаграммы составлены как проектные артефакты, а соответствие кода проекту проверяется диаграммой классов, построенной по исходникам.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 Процесс проектирования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5.1 Варианты использования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Пользователь приложения — разработчик или инженер по тестированию. Варианты использования показаны на рисунке 1.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997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9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– Диаграмма вариантов использования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5.2 Слои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Приложение разделено на слои: интерфейс Swing, сервис </w:t>
      </w:r>
      <w:r>
        <w:rPr>
          <w:rFonts w:ascii="Consolas" w:hAnsi="Consolas" w:eastAsia="Consolas" w:cs="Consolas"/>
          <w:b w:val="0"/>
          <w:i w:val="0"/>
          <w:sz w:val="24"/>
        </w:rPr>
        <w:t>HistoryService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без зависимости от Swing, интерфейс хранилища </w:t>
      </w:r>
      <w:r>
        <w:rPr>
          <w:rFonts w:ascii="Consolas" w:hAnsi="Consolas" w:eastAsia="Consolas" w:cs="Consolas"/>
          <w:b w:val="0"/>
          <w:i w:val="0"/>
          <w:sz w:val="24"/>
        </w:rPr>
        <w:t>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его реализация над SQLite. Интерфейс обращается к данным только через сервис.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0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0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2 – Диаграмма компонентов и слоёв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5.3 Последовательность взаимодействия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выборе запуска окно запрашивает у сервиса детали, сервис читает запись через хранилище и формирует строки таблиц, окно обновляет вкладки.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4041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branch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04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3 – Последовательность: выбор запуска и вкладка «Ветви»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5.4 Макет окна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981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-mo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9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4 – Макет главного окна (PlantUML Salt)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5.5 Диаграмма классов приложения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Диаграмма классов построена генератором из лабораторной работы 10 по готовому коду пакетов </w:t>
      </w:r>
      <w:r>
        <w:rPr>
          <w:rFonts w:ascii="Consolas" w:hAnsi="Consolas" w:eastAsia="Consolas" w:cs="Consolas"/>
          <w:b w:val="0"/>
          <w:i w:val="0"/>
          <w:sz w:val="24"/>
        </w:rPr>
        <w:t>com.example.agent.history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com.example.agent.history.ui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</w:t>
      </w:r>
      <w:r>
        <w:rPr>
          <w:rFonts w:ascii="Consolas" w:hAnsi="Consolas" w:eastAsia="Consolas" w:cs="Consolas"/>
          <w:b w:val="0"/>
          <w:i w:val="0"/>
          <w:sz w:val="24"/>
        </w:rPr>
        <w:t>HistoryService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служит фасадом для интерфейса, модели таблиц адаптируют строки данных к </w:t>
      </w:r>
      <w:r>
        <w:rPr>
          <w:rFonts w:ascii="Consolas" w:hAnsi="Consolas" w:eastAsia="Consolas" w:cs="Consolas"/>
          <w:b w:val="0"/>
          <w:i w:val="0"/>
          <w:sz w:val="24"/>
        </w:rPr>
        <w:t>AbstractTableModel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доступ к данным идёт через </w:t>
      </w:r>
      <w:r>
        <w:rPr>
          <w:rFonts w:ascii="Consolas" w:hAnsi="Consolas" w:eastAsia="Consolas" w:cs="Consolas"/>
          <w:b w:val="0"/>
          <w:i w:val="0"/>
          <w:sz w:val="24"/>
        </w:rPr>
        <w:t>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820000" cy="4994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istory-ap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20000" cy="4994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5 – Диаграмма классов приложения, построенная по коду</w:t>
      </w:r>
    </w:p>
    <w:p>
      <w:pPr>
        <w:sectPr>
          <w:footerReference w:type="default" r:id="rId15"/>
          <w:pgSz w:w="16838" w:h="11906" w:orient="landscape"/>
          <w:pgMar w:top="1701" w:right="850" w:bottom="850" w:left="1134" w:header="720" w:footer="720" w:gutter="0"/>
          <w:cols w:space="720"/>
          <w:docGrid w:linePitch="360"/>
        </w:sectPr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 Листинг приложения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1 – Сервис журнала запусков (src/main/kotlin/com/example/agent/history/HistoryService.kt, строки 1–114)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com.example.agent.history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com.example.agent.storage.BranchState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com.example.agent.storage.RunNote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com.example.agent.storage.RunRepository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java.time.Clock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java.time.Instant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HistoryService(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repository: RunRepository,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clock: Clock = Clock.systemUTC()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projects(): List&lt;String&gt; = repository.findAll().map { projectOf(it) }.distinct().sorted()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runs(filter: RunFilter = RunFilter()): List&lt;RunSummaryRow&gt; =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repository.findAll().map { summaryOf(it) }.filter { matches(it, filter)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details(runId: String): RunDetails?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record = repository.findById(runId) ?: return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functions = record.functions.map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FunctionRow(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className = it.className,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functionName = it.functionName,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signature = it.signature,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complexity = it.complexity,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coveredBranches = it.coveredBranches,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totalBranches = it.totalBranches,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testCases = it.cases.size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branches = record.functions.flatMap { function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function.branches.map { BranchRow("${function.className}.${function.functionName}", it.code, it.label, it.state)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cases = record.functions.flatMap { function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function.cases.map { case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TestCaseRow(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function = "${function.className}.${function.functionName}",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code = case.code,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scenarioType = case.scenarioType,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origin = case.origin,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inputs = case.inputs.entries.joinToString(", ") { (name, value) -&gt; "$name = ${value ?: "null"}"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expectedResult = case.expectedResult,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description = case.description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RunDetails(summaryOf(record), record.sourcePath, functions, branches, cases)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statistics(filter: RunFilter = RunFilter(), topComplex: Int = 5): HistoryStatistics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records = repository.findAll().filter { matches(summaryOf(it), filter)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summaries = records.map { summaryOf(it)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coverages = summaries.mapNotNull { it.coverage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complex = records.flatMap { record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record.functions.mapNotNull { function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function.complexity?.let { ComplexFunction(projectOf(record), "${function.className}.${function.functionName}", 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}.sortedWith(compareByDescending&lt;ComplexFunction&gt; { it.complexity }.thenBy { it.function }).take(topComplex)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HistoryStatistics(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runs = summaries.size,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projects = summaries.map { it.project }.distinct().size,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averageCoverage = if (coverages.isEmpty()) null else coverages.average(),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totalTestCases = summaries.sumOf { it.testCases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uncoveredBranches = summaries.sumOf { it.uncoveredBranches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mostComplex = complex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notes(runId: String): List&lt;RunNote&gt; = repository.notes(runId)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addNote(runId: String, text: String): RunNote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trimmed = text.trim()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require(trimmed.isNotEmpty()) { "Текст заметки не может быть пустым"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require(repository.findById(runId) != null) { "Запуск не найден: $runId"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repository.addNote(runId, trimmed, Instant.now(clock))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deleteRun(runId: String): Boolean = repository.deleteById(runId)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matches(row: RunSummaryRow, filter: RunFilter): Boolean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(filter.project != null &amp;&amp; row.project != filter.project)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(filter.onlyWithUncovered &amp;&amp; row.uncoveredBranches &lt;= 0)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coverage = row.coverage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(filter.minCoverage != null &amp;&amp; (coverage == null || coverage &lt; filter.minCoverage))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(filter.maxCoverage != null &amp;&amp; (coverage == null || coverage &gt; filter.maxCoverage))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true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summaryOf(record: RunRecord): RunSummaryRow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total = record.functions.sumOf { it.totalBranches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covered = record.functions.sumOf { it.coveredBranches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coverage = if (record.coverageMeasured &amp;&amp; total &gt; 0) covered.toDouble() / total else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RunSummaryRow(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runId = record.id,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project = projectOf(record),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startedAt = record.startedAt,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status = record.status,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durationMillis = record.durationMillis,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functions = record.functions.size,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testCases = record.functions.sumOf { it.cases.size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coveredBranches = covered,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totalBranches = total,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coverage = coverage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projectOf(record: RunRecord): String = record.projectName?.takeIf { it.isNotBlank() } ?: record.sourcePath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companion object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fun isUncovered(state: BranchState): Boolean = state != BranchState.COVERED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2 – Модели таблиц Swing (src/main/kotlin/com/example/agent/history/ui/HistoryTableModels.kt, строки 1–86)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com.example.agent.history.ui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com.example.agent.history.BranchRow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com.example.agent.history.FunctionRow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com.example.agent.history.RunSummaryRow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com.example.agent.history.TestCaseRow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com.example.agent.storage.RunNote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javax.swing.table.AbstractTableModel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Column&lt;T&gt;(val title: String, val width: Int, val value: (T) -&gt; Any?)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open class ListTableModel&lt;T&gt;(private val columns: List&lt;Column&lt;T&gt;&gt;) : AbstractTableModel()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var rows: List&lt;T&gt; = emptyList()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private set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update(items: List&lt;T&gt;)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rows = items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fireTableDataChanged()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rowAt(index: Int): T? = rows.getOrNull(index)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preferredWidth(column: Int): Int = columns[column].width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getRowCount(): Int = rows.size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getColumnCount(): Int = columns.size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getColumnName(column: Int): String = columns[column].title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getValueAt(rowIndex: Int, columnIndex: Int): Any? = columns[columnIndex].value(rows[rowIndex])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isCellEditable(rowIndex: Int, columnIndex: Int): Boolean =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RunsTableModel : ListTableModel&lt;RunSummaryRow&gt;(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listOf(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Column("Проект", 170) { it.project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Column("Начало", 130) { HistoryFormat.date(it.startedAt)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Column("Статус", 90) { HistoryFormat.status(it.status)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Column("Длительность", 100) { HistoryFormat.seconds(it.durationMillis)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Column("Функций", 75) { it.functions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Column("Тест-кейсов", 95) { it.testCases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Column("Ветви", 90) { HistoryFormat.branches(it.coveredBranches, it.totalBranches)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Column("Покрытие", 90) { HistoryFormat.percent(it.coverage)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FunctionsTableModel : ListTableModel&lt;FunctionRow&gt;(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listOf(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Column("Класс", 150) { it.className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Column("Функция", 160) { it.functionName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Column("Параметры", 320) { it.signature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Column("Сложность", 90) { it.complexity ?: "—"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Column("Ветви", 80) { HistoryFormat.branches(it.coveredBranches, it.totalBranches)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Column("Покрытие", 90) { HistoryFormat.percent(it.coverage)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Column("Тест-кейсов", 90) { it.testCases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BranchesTableModel : ListTableModel&lt;BranchRow&gt;(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listOf(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Column("Функция", 270) { it.function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Column("Ветвь", 110) { it.code.substringAfter('#')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Column("Условие", 430) { it.label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Column("Состояние", 150) { HistoryFormat.branchState(it.state)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TestCasesTableModel : ListTableModel&lt;TestCaseRow&gt;(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listOf(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Column("Функция", 230) { it.function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Column("Вид", 100) { HistoryFormat.scenario(it.scenarioType)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Column("Источник", 135) { HistoryFormat.origin(it.origin)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Column("Входные данные", 320) { it.inputs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Column("Ожидаемый результат", 230) { it.expectedResult ?: "—"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NotesTableModel : ListTableModel&lt;RunNote&gt;(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listOf(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Column("Время", 140) { HistoryFormat.date(it.createdAt) },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Column("Текст заметки", 820) { it.text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3 – Точка входа и открытие копии базы (src/main/kotlin/com/example/agent/history/ui/HistoryApp.kt, строки 1–80)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com.example.agent.history.ui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com.example.agent.history.HistoryService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com.example.agent.storage.SqliteRunRepository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java.awt.Dimension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java.nio.file.Files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java.nio.file.Path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java.nio.file.Paths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java.nio.file.StandardCopyOption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javax.swing.JFrame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javax.swing.SwingUtilities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javax.swing.WindowConstants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kotlin.system.exitProcess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data class HistoryAppOptions(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database: Path?,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screenshotDir: Path?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object HistoryAppLauncher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defaultDatabase: Path = Paths.get("labs-agent-materials", "lab11-database", "agent_history.db")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parse(args: Array&lt;String&gt;): HistoryAppOptions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var database: Path? 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var screenshots: Path? 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var index = 0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while (index &lt; args.size)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when (args[index])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"--db" -&gt; database = args.getOrNull(++index)?.takeIf { it.isNotBlank() }?.let { Paths.get(it)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"--screenshot" -&gt; screenshots = args.getOrNull(++index)?.takeIf { it.isNotBlank() }?.let { Paths.get(it)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index++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HistoryAppOptions(database, screenshots)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openDatabase(options: HistoryAppOptions): Path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options.database?.let { return it.toAbsolutePath()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require(Files.exists(defaultDatabase)) { "Не найдена база истории: ${defaultDatabase.toAbsolutePath()}"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copy = Files.createTempFile("agent-history-", ".db")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Files.copy(defaultDatabase, copy, StandardCopyOption.REPLACE_EXISTING)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copy.toFile().deleteOnExit()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copy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service(database: Path): HistoryService = HistoryService(SqliteRunRepository(database.toString()))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fun main(args: Array&lt;String&gt;)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options = HistoryAppLauncher.parse(args)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if (options.screenshotDir != null) System.setProperty("java.awt.headless", "true")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database = runCatching { HistoryAppLauncher.openDatabase(options) }.getOrElse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System.err.println(it.message)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exitProcess(1)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HistoryTheme.install()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service = HistoryAppLauncher.service(database)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val screenshots = options.screenshotDir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if (screenshots != null)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files = HistoryScreenshots.captureAll(service, screenshots)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files.forEach { println("Saved: ${it.toAbsolutePath()}")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println("Database used: $database")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SwingUtilities.invokeLater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frame = JFrame("Журнал запусков генерации тестов")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view = HistoryView(service)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view.noteRequester = { run -&gt; HistoryDialogs.askNote(frame, run)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view.deleteConfirmer = { run -&gt; HistoryDialogs.confirmDelete(frame, run)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view.errorReporter = { message -&gt; HistoryDialogs.showError(frame, message)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frame.defaultCloseOperation = WindowConstants.EXIT_ON_CLOSE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frame.contentPane = view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frame.size = Dimension(1280, 820)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frame.setLocationRelativeTo(null)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frame.isVisible = true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4 – Главное окно: обновление данных и действия (src/main/kotlin/com/example/agent/history/ui/HistoryView.kt, строки 97–192)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reload()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selectedId = selectedRun()?.runId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projects = service.projects()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chosen = projectBox.selectedItem as String?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projectBox.model = DefaultComboBoxModel((listOf(allProjects) + projects).toTypedArray())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projectBox.selectedItem = if (chosen != null &amp;&amp; chosen in projects) chosen else allProjects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applyFilter(currentFilter, selectedId)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applyFilter(filter: RunFilter, keepRunId: String? = selectedRun()?.runId)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currentFilter = filter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syncControls(filter)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runsModel.update(service.runs(filter))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updateStatistics(service.statistics(filter))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index = runsModel.rows.indexOfFirst { it.runId == keepRunId }.takeIf { it &gt;= 0 } ?: if (runsModel.rowCount &gt; 0) 0 else -1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(index &gt;= 0) selectRun(index) else showDetails(null)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resetFilter() = applyFilter(RunFilter())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selectRun(index: Int)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runsTable.setRowSelectionInterval(index, index)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showSelected()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selectTab(index: Int)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tabs.selectedIndex = index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selectedRun(): RunSummaryRow? = runsTable.selectedRow.takeIf { it &gt;= 0 }?.let { runsModel.rowAt(it)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addNote(text: String): Boolean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run = selectedRun() ?: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runCatching { service.addNote(run.runId, text)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.onFailure { errorReporter(it.message ?: "Не удалось сохранить заметку")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.map { refreshNotes(run.runId); tabs.selectedIndex = TAB_NOTES; true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.getOrDefault(false)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deleteSelected(): Boolean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run = selectedRun() ?: return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deleted = service.deleteRun(run.runId)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(deleted) reload()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deleted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requestNote()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run = selectedRun() ?: return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text = noteRequester(run) ?: return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addNote(text)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requestDelete()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run = selectedRun() ?: return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(deleteConfirmer(run)) deleteSelected()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showSelected()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run = selectedRun()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showDetails(run?.let { service.details(it.runId) })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showDetails(details: RunDetails?)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noteButton.isEnabled = details !=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deleteButton.isEnabled = details !=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(details == null)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detailsTitle.text = "Запуск не выбран"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detailsSource.text = " 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listOf(functionsModel, branchesModel, casesModel, notesModel).forEach { it.update(emptyList())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return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summary = details.summary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detailsTitle.text = "Запуск: ${summary.project}, ${HistoryFormat.date(summary.startedAt)}, " +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"покрытие ветвей ${HistoryFormat.percent(summary.coverage)} (${HistoryFormat.branches(summary.coveredBranches, summary.totalBranches)})"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detailsSource.text = "Источник: ${details.sourcePath}"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functionsModel.update(details.functions)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branchesModel.update(details.branches)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casesModel.update(details.testCases)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tabs.setTitleAt(TAB_FUNCTIONS, "Функции (${details.functions.size})")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tabs.setTitleAt(TAB_BRANCHES, "Ветви (${details.branches.size})")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tabs.setTitleAt(TAB_CASES, "Тест-кейсы (${details.testCases.size})")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refreshNotes(summary.runId)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refreshNotes(runId: String)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notesModel.update(service.notes(runId))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tabs.setTitleAt(TAB_NOTES, "Заметки (${notesModel.rowCount})")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updateStatistics(statistics: HistoryStatistics)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statRuns.text = "Запусков: ${statistics.runs}"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statProjects.text = "Проектов: ${statistics.projects}"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statCoverage.text = "Среднее покрытие: ${HistoryFormat.percent(statistics.averageCoverage)}"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statCases.text = "Тест-кейсов: ${statistics.totalTestCases}"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statUncovered.text = "Непокрытых ветвей: ${statistics.uncoveredBranches}"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complexModel.update(statistics.mostComplex)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5 – Хранилище: удаление запуска и заметки (src/main/kotlin/com/example/agent/storage/SqliteRunRepository.kt, строки 55–94)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deleteById(id: String): Boolean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connection.prepareStatement("DELETE FROM run WHERE id = ?").use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it.setString(1, 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it.executeUpdate() &gt; 0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addNote(runId: String, text: String, createdAt: Instant): RunNote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require(text.isNotBlank()) { "Note text must not be blank"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connection.prepareStatement(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"INSERT INTO note (run_id, created_at, text) VALUES (?, ?, ?)",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java.sql.Statement.RETURN_GENERATED_KEYS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).use { statement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statement.setString(1, runId)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statement.setString(2, createdAt.toString())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statement.setString(3, text)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statement.executeUpdate()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val id = statement.generatedKeys.use { keys -&gt; keys.next(); keys.getLong(1)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RunNote(id, runId, createdAt, text)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notes(runId: String): List&lt;RunNote&gt;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connection.prepareStatement("SELECT id, run_id, created_at, text FROM note WHERE run_id = ? ORDER BY created_at, id").use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it.setString(1, runId)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it.executeQuery().use { rows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val result = mutableListOf&lt;RunNote&gt;()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while (rows.next())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    result += RunNote(rows.getLong(1), rows.getString(2), Instant.parse(rows.getString(3)), rows.getString(4))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result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6 – Интерфейс хранилища с методами чтения для приложения (src/main/kotlin/com/example/agent/storage/RunRepository.kt, строки 68–112)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interface RunRepository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save(record: RunRecord): RunRecord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findById(id: String): RunRecord?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findAll(): List&lt;RunRecord&gt;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count(): Int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deleteById(id: String): Boolean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addNote(runId: String, text: String, createdAt: Instant): RunNote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 notes(runId: String): List&lt;RunNote&gt;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InMemoryRunRepository : RunRepository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lock = ReentrantLock()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records = LinkedHashMap&lt;String, RunRecord&gt;()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runNotes = mutableListOf&lt;RunNote&gt;()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var nextNoteId = 1L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save(record: RunRecord): RunRecord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records[record.id] = 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findById(id: String): RunRecord? = lock.withLock { records[id]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findAll(): List&lt;RunRecord&gt; = lock.withLock { records.values.sortedByDescending { it.startedAt }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count(): Int = lock.withLock { records.size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deleteById(id: String): Boolean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removed = records.remove(id) !=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if (removed) runNotes.removeAll { it.runId == id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removed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addNote(runId: String, text: String, createdAt: Instant): RunNote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require(runId in records) { "Run not found: $runId"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require(text.isNotBlank()) { "Note text must not be blank"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RunNote(nextNoteId++, runId, createdAt, text).also { runNotes += it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notes(runId: String): List&lt;RunNote&gt; = lock.withLock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runNotes.filter { it.runId == runId }.sortedWith(compareBy&lt;RunNote&gt; { it.createdAt }.thenBy { it.id })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 Экранные формы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Экранные формы отрисованы кодом самого приложения в изображения на данных базы предыдущей работы командой </w:t>
      </w:r>
      <w:r>
        <w:rPr>
          <w:rFonts w:ascii="Consolas" w:hAnsi="Consolas" w:eastAsia="Consolas" w:cs="Consolas"/>
          <w:b w:val="0"/>
          <w:i w:val="0"/>
          <w:sz w:val="24"/>
        </w:rPr>
        <w:t>.\run.ps1 history-ui -Screenshot &lt;каталог&gt;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Даты запусков на формах взяты из базы как есть.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70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in-runs-fun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6 – Главное окно: фильтр, запуски, сводка и вкладка «Функции»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70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ab-branch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7 – Вкладка «Ветви» с подсветкой покрытых ветвей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70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ab-test-c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8 – Вкладка «Тест-кейсы» с входными данными и ожидаемым результатом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70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ter-and-summa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9 – Применённый фильтр и сводка по выборке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70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ab-no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7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10 – Вкладка «Заметки» выбранного запуска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7419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alog-no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74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11 – Диалог добавления заметки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600000" cy="135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ialog-dele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12 – Подтверждение удаления запуска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Запуск окна выполняется командой </w:t>
      </w:r>
      <w:r>
        <w:rPr>
          <w:rFonts w:ascii="Consolas" w:hAnsi="Consolas" w:eastAsia="Consolas" w:cs="Consolas"/>
          <w:b w:val="0"/>
          <w:i w:val="0"/>
          <w:sz w:val="24"/>
        </w:rPr>
        <w:t>.\run.ps1 history-ui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Без параметра </w:t>
      </w:r>
      <w:r>
        <w:rPr>
          <w:rFonts w:ascii="Consolas" w:hAnsi="Consolas" w:eastAsia="Consolas" w:cs="Consolas"/>
          <w:b w:val="0"/>
          <w:i w:val="0"/>
          <w:sz w:val="24"/>
        </w:rPr>
        <w:t>-Database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приложение работает с копией эталонной базы во временном файле, поэтому добавление заметок и удаление запусков при демонстрации не изменяют базу предыдущей работы.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8 Выводы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Проведён сравнительный анализ CASE-средств проектирования приложений, выбраны PlantUML и собственный генератор диаграмм классов. Спроектированы варианты использования, слои, последовательность взаимодействия и макет окна. Создано приложение «Журнал запусков генерации тестов» на Kotlin и Swing, которое использует базу данных предыдущей работы через слой хранения агента, показывает запуски, функции, ветви и тест-кейсы, фильтрует запуски, ведёт заметки и удаляет запуски. Логика отделена от интерфейса и проверена автоматическими тестами; всего тестов агента 138, падений нет.</w:t>
      </w:r>
    </w:p>
    <w:sectPr w:rsidR="00FC693F" w:rsidRPr="0006063C" w:rsidSect="00034616"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footer" Target="footer3.xml"/><Relationship Id="rId16" Type="http://schemas.openxmlformats.org/officeDocument/2006/relationships/image" Target="media/image5.png"/><Relationship Id="rId17" Type="http://schemas.openxmlformats.org/officeDocument/2006/relationships/footer" Target="footer4.xml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