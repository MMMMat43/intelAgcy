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60" w:lineRule="auto"/>
        <w:jc w:val="center"/>
      </w:pPr>
      <w:r>
        <w:rPr>
          <w:rFonts w:ascii="Times New Roman" w:hAnsi="Times New Roman" w:eastAsia="Times New Roman"/>
          <w:b/>
          <w:i/>
          <w:sz w:val="24"/>
        </w:rPr>
        <w:t>МИНИСТЕРСТВО НАУКИ И ВЫСШЕГО ОБРАЗОВАНИЯ РОССИЙСКОЙ ФЕДЕРАЦИИ</w:t>
      </w:r>
    </w:p>
    <w:p>
      <w:pPr>
        <w:spacing w:after="0" w:line="240" w:lineRule="auto"/>
        <w:jc w:val="center"/>
      </w:pPr>
      <w:r>
        <w:rPr>
          <w:rFonts w:ascii="Times New Roman" w:hAnsi="Times New Roman" w:eastAsia="Times New Roman"/>
          <w:b w:val="0"/>
          <w:i w:val="0"/>
          <w:sz w:val="24"/>
        </w:rPr>
        <w:t>Федеральное государственное бюджетное образовательное учреждение высшего образования</w:t>
      </w:r>
    </w:p>
    <w:p>
      <w:pPr>
        <w:spacing w:after="0" w:line="240" w:lineRule="auto"/>
        <w:jc w:val="center"/>
      </w:pPr>
      <w:r>
        <w:rPr>
          <w:rFonts w:ascii="Times New Roman" w:hAnsi="Times New Roman" w:eastAsia="Times New Roman"/>
          <w:b/>
          <w:i w:val="0"/>
          <w:sz w:val="24"/>
        </w:rPr>
        <w:t>«ВЯТСКИЙ ГОСУДАРСТВЕННЫЙ УНИВЕРСИТЕТ»</w:t>
      </w:r>
    </w:p>
    <w:p>
      <w:pPr>
        <w:spacing w:after="0" w:line="240" w:lineRule="auto"/>
        <w:jc w:val="center"/>
      </w:pPr>
      <w:r>
        <w:rPr>
          <w:rFonts w:ascii="Times New Roman" w:hAnsi="Times New Roman" w:eastAsia="Times New Roman"/>
          <w:b w:val="0"/>
          <w:i w:val="0"/>
          <w:sz w:val="24"/>
        </w:rPr>
        <w:t>Институт математики и информационных систем</w:t>
      </w:r>
    </w:p>
    <w:p>
      <w:pPr>
        <w:spacing w:after="0" w:line="240" w:lineRule="auto"/>
        <w:jc w:val="center"/>
      </w:pPr>
      <w:r>
        <w:rPr>
          <w:rFonts w:ascii="Times New Roman" w:hAnsi="Times New Roman" w:eastAsia="Times New Roman"/>
          <w:b w:val="0"/>
          <w:i w:val="0"/>
          <w:sz w:val="24"/>
        </w:rPr>
        <w:t>Факультет автоматики и вычислительной техники</w:t>
      </w:r>
    </w:p>
    <w:p>
      <w:pPr>
        <w:spacing w:after="0" w:line="240" w:lineRule="auto"/>
        <w:jc w:val="center"/>
      </w:pPr>
      <w:r>
        <w:rPr>
          <w:rFonts w:ascii="Times New Roman" w:hAnsi="Times New Roman" w:eastAsia="Times New Roman"/>
          <w:b w:val="0"/>
          <w:i w:val="0"/>
          <w:sz w:val="24"/>
        </w:rPr>
        <w:t>Кафедра электронных вычислительных машин</w:t>
      </w:r>
    </w:p>
    <w:p>
      <w:pPr>
        <w:spacing w:after="0" w:line="360" w:lineRule="auto"/>
        <w:jc w:val="both"/>
      </w:pPr>
    </w:p>
    <w:p>
      <w:pPr>
        <w:spacing w:after="0" w:line="360" w:lineRule="auto"/>
        <w:jc w:val="both"/>
      </w:pPr>
    </w:p>
    <w:p>
      <w:pPr>
        <w:spacing w:after="0" w:line="360" w:lineRule="auto"/>
        <w:jc w:val="both"/>
      </w:pPr>
    </w:p>
    <w:p>
      <w:pPr>
        <w:spacing w:after="0" w:line="360" w:lineRule="auto"/>
        <w:jc w:val="both"/>
      </w:pPr>
    </w:p>
    <w:p>
      <w:pPr>
        <w:spacing w:after="0" w:line="240" w:lineRule="auto"/>
        <w:jc w:val="center"/>
      </w:pPr>
      <w:r>
        <w:rPr>
          <w:rFonts w:ascii="Times New Roman" w:hAnsi="Times New Roman" w:eastAsia="Times New Roman"/>
          <w:b/>
          <w:i w:val="0"/>
          <w:sz w:val="32"/>
        </w:rPr>
        <w:t>ЛАБОРАТОРНАЯ РАБОТА №11</w:t>
      </w:r>
    </w:p>
    <w:p>
      <w:pPr>
        <w:spacing w:after="0" w:line="240" w:lineRule="auto"/>
        <w:jc w:val="center"/>
      </w:pPr>
      <w:r>
        <w:rPr>
          <w:rFonts w:ascii="Times New Roman" w:hAnsi="Times New Roman" w:eastAsia="Times New Roman"/>
          <w:b/>
          <w:i w:val="0"/>
          <w:sz w:val="30"/>
        </w:rPr>
        <w:t>ПРОЕКТИРОВАНИЕ БАЗЫ ДАННЫХ СРЕДСТВАМИ CASE</w:t>
      </w:r>
    </w:p>
    <w:p>
      <w:pPr>
        <w:spacing w:after="0" w:line="360" w:lineRule="auto"/>
        <w:jc w:val="both"/>
      </w:pPr>
    </w:p>
    <w:p>
      <w:pPr>
        <w:spacing w:after="0" w:line="360" w:lineRule="auto"/>
        <w:jc w:val="both"/>
      </w:pPr>
    </w:p>
    <w:p>
      <w:pPr>
        <w:spacing w:after="0" w:line="360" w:lineRule="auto"/>
        <w:jc w:val="both"/>
      </w:pPr>
    </w:p>
    <w:p>
      <w:pPr>
        <w:spacing w:after="0" w:line="360" w:lineRule="auto"/>
        <w:jc w:val="both"/>
      </w:pPr>
    </w:p>
    <w:p>
      <w:pPr>
        <w:spacing w:after="0" w:line="360" w:lineRule="auto"/>
        <w:jc w:val="both"/>
      </w:pPr>
    </w:p>
    <w:p>
      <w:pPr>
        <w:spacing w:after="0" w:line="360" w:lineRule="auto"/>
        <w:jc w:val="right"/>
      </w:pPr>
      <w:r>
        <w:rPr>
          <w:rFonts w:ascii="Times New Roman" w:hAnsi="Times New Roman" w:eastAsia="Times New Roman"/>
          <w:b w:val="0"/>
          <w:i w:val="0"/>
          <w:sz w:val="28"/>
        </w:rPr>
        <w:t>Выполнил: Кожин Матвей Сергеевич</w:t>
      </w:r>
    </w:p>
    <w:p>
      <w:pPr>
        <w:spacing w:after="0" w:line="360" w:lineRule="auto"/>
        <w:jc w:val="right"/>
      </w:pPr>
      <w:r>
        <w:rPr>
          <w:rFonts w:ascii="Times New Roman" w:hAnsi="Times New Roman" w:eastAsia="Times New Roman"/>
          <w:b w:val="0"/>
          <w:i w:val="0"/>
          <w:sz w:val="28"/>
        </w:rPr>
        <w:t>Группа: ______________________</w:t>
      </w:r>
    </w:p>
    <w:p>
      <w:pPr>
        <w:spacing w:after="0" w:line="360" w:lineRule="auto"/>
        <w:jc w:val="right"/>
      </w:pPr>
      <w:r>
        <w:rPr>
          <w:rFonts w:ascii="Times New Roman" w:hAnsi="Times New Roman" w:eastAsia="Times New Roman"/>
          <w:b w:val="0"/>
          <w:i w:val="0"/>
          <w:sz w:val="28"/>
        </w:rPr>
        <w:t>Профиль: «Интеллектуальные системы»</w:t>
      </w:r>
    </w:p>
    <w:p>
      <w:pPr>
        <w:spacing w:after="0" w:line="360" w:lineRule="auto"/>
        <w:jc w:val="right"/>
      </w:pPr>
      <w:r>
        <w:rPr>
          <w:rFonts w:ascii="Times New Roman" w:hAnsi="Times New Roman" w:eastAsia="Times New Roman"/>
          <w:b w:val="0"/>
          <w:i w:val="0"/>
          <w:sz w:val="28"/>
        </w:rPr>
        <w:t>Проверил: Частиков А.В.</w:t>
      </w:r>
    </w:p>
    <w:p>
      <w:pPr>
        <w:spacing w:after="0" w:line="360" w:lineRule="auto"/>
        <w:jc w:val="both"/>
      </w:pPr>
    </w:p>
    <w:p>
      <w:pPr>
        <w:spacing w:after="0" w:line="360" w:lineRule="auto"/>
        <w:jc w:val="both"/>
      </w:pPr>
    </w:p>
    <w:p>
      <w:pPr>
        <w:spacing w:after="0" w:line="360" w:lineRule="auto"/>
        <w:jc w:val="both"/>
      </w:pPr>
    </w:p>
    <w:p>
      <w:pPr>
        <w:spacing w:after="0" w:line="360" w:lineRule="auto"/>
        <w:jc w:val="both"/>
      </w:pPr>
    </w:p>
    <w:p>
      <w:pPr>
        <w:spacing w:after="0" w:line="360" w:lineRule="auto"/>
        <w:jc w:val="both"/>
      </w:pPr>
    </w:p>
    <w:p>
      <w:pPr>
        <w:spacing w:after="0" w:line="360" w:lineRule="auto"/>
        <w:jc w:val="both"/>
      </w:pPr>
    </w:p>
    <w:p>
      <w:pPr>
        <w:spacing w:after="0" w:line="360" w:lineRule="auto"/>
        <w:jc w:val="both"/>
      </w:pPr>
    </w:p>
    <w:p>
      <w:pPr>
        <w:spacing w:after="0" w:line="360" w:lineRule="auto"/>
        <w:jc w:val="both"/>
      </w:pPr>
    </w:p>
    <w:p>
      <w:pPr>
        <w:spacing w:after="0" w:line="360" w:lineRule="auto"/>
        <w:jc w:val="center"/>
      </w:pPr>
      <w:r>
        <w:rPr>
          <w:rFonts w:ascii="Times New Roman" w:hAnsi="Times New Roman" w:eastAsia="Times New Roman"/>
          <w:b w:val="0"/>
          <w:i w:val="0"/>
          <w:sz w:val="28"/>
        </w:rPr>
        <w:t>Киров, 2026</w:t>
      </w:r>
    </w:p>
    <w:p>
      <w:r>
        <w:br w:type="page"/>
      </w:r>
    </w:p>
    <w:p>
      <w:pPr>
        <w:spacing w:before="200" w:after="200"/>
        <w:jc w:val="center"/>
      </w:pPr>
      <w:r>
        <w:rPr>
          <w:rFonts w:ascii="Times New Roman" w:hAnsi="Times New Roman" w:eastAsia="Times New Roman"/>
          <w:b/>
          <w:i w:val="0"/>
          <w:sz w:val="28"/>
        </w:rPr>
        <w:t>Задание</w:t>
      </w:r>
    </w:p>
    <w:p>
      <w:pPr>
        <w:spacing w:after="0" w:line="360" w:lineRule="auto"/>
        <w:ind w:firstLine="709"/>
        <w:jc w:val="both"/>
      </w:pPr>
      <w:r>
        <w:rPr>
          <w:rFonts w:ascii="Times New Roman" w:hAnsi="Times New Roman" w:eastAsia="Times New Roman"/>
          <w:b w:val="0"/>
          <w:i w:val="0"/>
          <w:sz w:val="28"/>
        </w:rPr>
        <w:t>Выбрать CASE-средство, спроектировать базу данных предметной области, разработать логическую и физическую модели, создать SQLite-схему с ограничениями и индексами, заполнить данными и проверить запросами.</w:t>
      </w:r>
    </w:p>
    <w:p>
      <w:pPr>
        <w:spacing w:after="0" w:line="360" w:lineRule="auto"/>
        <w:ind w:firstLine="709"/>
        <w:jc w:val="both"/>
      </w:pPr>
      <w:r>
        <w:rPr>
          <w:rFonts w:ascii="Times New Roman" w:hAnsi="Times New Roman" w:eastAsia="Times New Roman"/>
          <w:b w:val="0"/>
          <w:i w:val="0"/>
          <w:sz w:val="28"/>
        </w:rPr>
        <w:t>Тема учебного мини-проекта: «Интеллектуальный агент анализа Java-кода и генерации тестов».</w:t>
      </w:r>
    </w:p>
    <w:p>
      <w:pPr>
        <w:spacing w:after="0" w:line="360" w:lineRule="auto"/>
        <w:ind w:firstLine="709"/>
        <w:jc w:val="both"/>
      </w:pPr>
      <w:r>
        <w:rPr>
          <w:rFonts w:ascii="Times New Roman" w:hAnsi="Times New Roman" w:eastAsia="Times New Roman"/>
          <w:b w:val="0"/>
          <w:i w:val="0"/>
          <w:sz w:val="28"/>
        </w:rPr>
        <w:t>Цель работы — закрепить практические навыки проектирования программных систем на языке Java 17 и документирования результата средствами CASE и UML.</w:t>
      </w:r>
    </w:p>
    <w:p>
      <w:r>
        <w:br w:type="page"/>
      </w:r>
    </w:p>
    <w:p>
      <w:pPr>
        <w:spacing w:before="200" w:after="200"/>
        <w:jc w:val="center"/>
      </w:pPr>
      <w:r>
        <w:rPr>
          <w:rFonts w:ascii="Times New Roman" w:hAnsi="Times New Roman" w:eastAsia="Times New Roman"/>
          <w:b/>
          <w:i w:val="0"/>
          <w:sz w:val="28"/>
        </w:rPr>
        <w:t>1 Постановка задачи и границы данных</w:t>
      </w:r>
    </w:p>
    <w:p>
      <w:pPr>
        <w:spacing w:after="0" w:line="360" w:lineRule="auto"/>
        <w:ind w:firstLine="709"/>
        <w:jc w:val="both"/>
      </w:pPr>
      <w:r>
        <w:rPr>
          <w:rFonts w:ascii="Times New Roman" w:hAnsi="Times New Roman" w:eastAsia="Times New Roman"/>
          <w:b w:val="0"/>
          <w:i w:val="0"/>
          <w:sz w:val="28"/>
        </w:rPr>
        <w:t>Предметная область работы связана с автоматизацией анализа исходного кода на языке Java и подготовкой тестовых сценариев. Интеллектуальный агент принимает текст программы, выделяет методы и их структурные характеристики, формирует граничные и негативные сценарии и сохраняет результаты. Выбранная тема соответствует магистерской работе и позволяет рассматривать шаблоны проектирования, UML-моделирование, проектирование базы данных и создание прикладного интерфейса как этапы одного связного проекта.</w:t>
      </w:r>
    </w:p>
    <w:p>
      <w:pPr>
        <w:spacing w:after="0" w:line="360" w:lineRule="auto"/>
        <w:ind w:firstLine="709"/>
        <w:jc w:val="both"/>
      </w:pPr>
      <w:r>
        <w:rPr>
          <w:rFonts w:ascii="Times New Roman" w:hAnsi="Times New Roman" w:eastAsia="Times New Roman"/>
          <w:b w:val="0"/>
          <w:i w:val="0"/>
          <w:sz w:val="28"/>
        </w:rPr>
        <w:t>База данных должна хранить проекты анализа, исходные файлы, запуски анализа, найденные методы, тест-кейсы и сформированные артефакты. Сущности отражают жизненный цикл агента: проект включает файлы и запуски; запуск формирует методы и артефакты; для каждого метода сохраняются тестовые сценарии.</w:t>
      </w:r>
    </w:p>
    <w:p>
      <w:pPr>
        <w:spacing w:before="200" w:after="200"/>
        <w:jc w:val="center"/>
      </w:pPr>
      <w:r>
        <w:rPr>
          <w:rFonts w:ascii="Times New Roman" w:hAnsi="Times New Roman" w:eastAsia="Times New Roman"/>
          <w:b/>
          <w:i w:val="0"/>
          <w:sz w:val="28"/>
        </w:rPr>
        <w:t>2 Выбор СУБД и CASE-средства</w:t>
      </w:r>
    </w:p>
    <w:p>
      <w:pPr>
        <w:spacing w:after="0" w:line="360" w:lineRule="auto"/>
        <w:ind w:firstLine="709"/>
        <w:jc w:val="both"/>
      </w:pPr>
      <w:r>
        <w:rPr>
          <w:rFonts w:ascii="Times New Roman" w:hAnsi="Times New Roman" w:eastAsia="Times New Roman"/>
          <w:b w:val="0"/>
          <w:i w:val="0"/>
          <w:sz w:val="28"/>
        </w:rPr>
        <w:t>SQLite выбрана как встраиваемая реляционная СУБД: она не требует отдельного сервера, сохраняет данные в одном переносимом файле и поддерживает ограничения внешних ключей, индексы, транзакции и стандартный SQL. Это удобно для автономной демонстрации и Swing-приложения.</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rPr>
                <w:rFonts w:ascii="Times New Roman" w:hAnsi="Times New Roman" w:eastAsia="Times New Roman"/>
                <w:b/>
                <w:i w:val="0"/>
                <w:sz w:val="22"/>
              </w:rPr>
              <w:t>Средство</w:t>
            </w:r>
          </w:p>
        </w:tc>
        <w:tc>
          <w:tcPr>
            <w:tcW w:type="dxa" w:w="2339"/>
          </w:tcPr>
          <w:p>
            <w:r>
              <w:rPr>
                <w:rFonts w:ascii="Times New Roman" w:hAnsi="Times New Roman" w:eastAsia="Times New Roman"/>
                <w:b/>
                <w:i w:val="0"/>
                <w:sz w:val="22"/>
              </w:rPr>
              <w:t>Назначение</w:t>
            </w:r>
          </w:p>
        </w:tc>
        <w:tc>
          <w:tcPr>
            <w:tcW w:type="dxa" w:w="2339"/>
          </w:tcPr>
          <w:p>
            <w:r>
              <w:rPr>
                <w:rFonts w:ascii="Times New Roman" w:hAnsi="Times New Roman" w:eastAsia="Times New Roman"/>
                <w:b/>
                <w:i w:val="0"/>
                <w:sz w:val="22"/>
              </w:rPr>
              <w:t>Преимущества</w:t>
            </w:r>
          </w:p>
        </w:tc>
        <w:tc>
          <w:tcPr>
            <w:tcW w:type="dxa" w:w="2339"/>
          </w:tcPr>
          <w:p>
            <w:r>
              <w:rPr>
                <w:rFonts w:ascii="Times New Roman" w:hAnsi="Times New Roman" w:eastAsia="Times New Roman"/>
                <w:b/>
                <w:i w:val="0"/>
                <w:sz w:val="22"/>
              </w:rPr>
              <w:t>Недостатки</w:t>
            </w:r>
          </w:p>
        </w:tc>
      </w:tr>
      <w:tr>
        <w:tc>
          <w:tcPr>
            <w:tcW w:type="dxa" w:w="2339"/>
          </w:tcPr>
          <w:p>
            <w:r>
              <w:rPr>
                <w:rFonts w:ascii="Times New Roman" w:hAnsi="Times New Roman" w:eastAsia="Times New Roman"/>
                <w:b w:val="0"/>
                <w:i w:val="0"/>
                <w:sz w:val="20"/>
              </w:rPr>
              <w:t>DBeaver</w:t>
            </w:r>
          </w:p>
        </w:tc>
        <w:tc>
          <w:tcPr>
            <w:tcW w:type="dxa" w:w="2339"/>
          </w:tcPr>
          <w:p>
            <w:r>
              <w:rPr>
                <w:rFonts w:ascii="Times New Roman" w:hAnsi="Times New Roman" w:eastAsia="Times New Roman"/>
                <w:b w:val="0"/>
                <w:i w:val="0"/>
                <w:sz w:val="20"/>
              </w:rPr>
              <w:t>Универсальный клиент и ER-диаграммы</w:t>
            </w:r>
          </w:p>
        </w:tc>
        <w:tc>
          <w:tcPr>
            <w:tcW w:type="dxa" w:w="2339"/>
          </w:tcPr>
          <w:p>
            <w:r>
              <w:rPr>
                <w:rFonts w:ascii="Times New Roman" w:hAnsi="Times New Roman" w:eastAsia="Times New Roman"/>
                <w:b w:val="0"/>
                <w:i w:val="0"/>
                <w:sz w:val="20"/>
              </w:rPr>
              <w:t>Работа с SQLite, просмотр схемы и данных</w:t>
            </w:r>
          </w:p>
        </w:tc>
        <w:tc>
          <w:tcPr>
            <w:tcW w:type="dxa" w:w="2339"/>
          </w:tcPr>
          <w:p>
            <w:r>
              <w:rPr>
                <w:rFonts w:ascii="Times New Roman" w:hAnsi="Times New Roman" w:eastAsia="Times New Roman"/>
                <w:b w:val="0"/>
                <w:i w:val="0"/>
                <w:sz w:val="20"/>
              </w:rPr>
              <w:t>Требует установки GUI</w:t>
            </w:r>
          </w:p>
        </w:tc>
      </w:tr>
      <w:tr>
        <w:tc>
          <w:tcPr>
            <w:tcW w:type="dxa" w:w="2339"/>
          </w:tcPr>
          <w:p>
            <w:r>
              <w:rPr>
                <w:rFonts w:ascii="Times New Roman" w:hAnsi="Times New Roman" w:eastAsia="Times New Roman"/>
                <w:b w:val="0"/>
                <w:i w:val="0"/>
                <w:sz w:val="20"/>
              </w:rPr>
              <w:t>MySQL Workbench</w:t>
            </w:r>
          </w:p>
        </w:tc>
        <w:tc>
          <w:tcPr>
            <w:tcW w:type="dxa" w:w="2339"/>
          </w:tcPr>
          <w:p>
            <w:r>
              <w:rPr>
                <w:rFonts w:ascii="Times New Roman" w:hAnsi="Times New Roman" w:eastAsia="Times New Roman"/>
                <w:b w:val="0"/>
                <w:i w:val="0"/>
                <w:sz w:val="20"/>
              </w:rPr>
              <w:t>Моделирование MySQL</w:t>
            </w:r>
          </w:p>
        </w:tc>
        <w:tc>
          <w:tcPr>
            <w:tcW w:type="dxa" w:w="2339"/>
          </w:tcPr>
          <w:p>
            <w:r>
              <w:rPr>
                <w:rFonts w:ascii="Times New Roman" w:hAnsi="Times New Roman" w:eastAsia="Times New Roman"/>
                <w:b w:val="0"/>
                <w:i w:val="0"/>
                <w:sz w:val="20"/>
              </w:rPr>
              <w:t>Развитая модель EER</w:t>
            </w:r>
          </w:p>
        </w:tc>
        <w:tc>
          <w:tcPr>
            <w:tcW w:type="dxa" w:w="2339"/>
          </w:tcPr>
          <w:p>
            <w:r>
              <w:rPr>
                <w:rFonts w:ascii="Times New Roman" w:hAnsi="Times New Roman" w:eastAsia="Times New Roman"/>
                <w:b w:val="0"/>
                <w:i w:val="0"/>
                <w:sz w:val="20"/>
              </w:rPr>
              <w:t>Не ориентирован на SQLite</w:t>
            </w:r>
          </w:p>
        </w:tc>
      </w:tr>
      <w:tr>
        <w:tc>
          <w:tcPr>
            <w:tcW w:type="dxa" w:w="2339"/>
          </w:tcPr>
          <w:p>
            <w:r>
              <w:rPr>
                <w:rFonts w:ascii="Times New Roman" w:hAnsi="Times New Roman" w:eastAsia="Times New Roman"/>
                <w:b w:val="0"/>
                <w:i w:val="0"/>
                <w:sz w:val="20"/>
              </w:rPr>
              <w:t>dbdiagram.io</w:t>
            </w:r>
          </w:p>
        </w:tc>
        <w:tc>
          <w:tcPr>
            <w:tcW w:type="dxa" w:w="2339"/>
          </w:tcPr>
          <w:p>
            <w:r>
              <w:rPr>
                <w:rFonts w:ascii="Times New Roman" w:hAnsi="Times New Roman" w:eastAsia="Times New Roman"/>
                <w:b w:val="0"/>
                <w:i w:val="0"/>
                <w:sz w:val="20"/>
              </w:rPr>
              <w:t>DBML и веб-визуализация</w:t>
            </w:r>
          </w:p>
        </w:tc>
        <w:tc>
          <w:tcPr>
            <w:tcW w:type="dxa" w:w="2339"/>
          </w:tcPr>
          <w:p>
            <w:r>
              <w:rPr>
                <w:rFonts w:ascii="Times New Roman" w:hAnsi="Times New Roman" w:eastAsia="Times New Roman"/>
                <w:b w:val="0"/>
                <w:i w:val="0"/>
                <w:sz w:val="20"/>
              </w:rPr>
              <w:t>Быстрый обмен моделью, простой синтаксис</w:t>
            </w:r>
          </w:p>
        </w:tc>
        <w:tc>
          <w:tcPr>
            <w:tcW w:type="dxa" w:w="2339"/>
          </w:tcPr>
          <w:p>
            <w:r>
              <w:rPr>
                <w:rFonts w:ascii="Times New Roman" w:hAnsi="Times New Roman" w:eastAsia="Times New Roman"/>
                <w:b w:val="0"/>
                <w:i w:val="0"/>
                <w:sz w:val="20"/>
              </w:rPr>
              <w:t>Внешний веб-сервис</w:t>
            </w:r>
          </w:p>
        </w:tc>
      </w:tr>
    </w:tbl>
    <w:p/>
    <w:p>
      <w:pPr>
        <w:spacing w:after="0" w:line="360" w:lineRule="auto"/>
        <w:ind w:firstLine="709"/>
        <w:jc w:val="both"/>
      </w:pPr>
      <w:r>
        <w:rPr>
          <w:rFonts w:ascii="Times New Roman" w:hAnsi="Times New Roman" w:eastAsia="Times New Roman"/>
          <w:b w:val="0"/>
          <w:i w:val="0"/>
          <w:sz w:val="28"/>
        </w:rPr>
        <w:t>Для воспроизводимой модели применены PlantUML и DBML. Файл schema.dbml можно открыть в dbdiagram.io, а er-diagram.puml автоматически генерирует локальное изображение без передачи данных внешнему сервису. DBeaver рекомендуется для интерактивного просмотра готового файла SQLite.</w:t>
      </w:r>
    </w:p>
    <w:p>
      <w:pPr>
        <w:spacing w:before="200" w:after="200"/>
        <w:jc w:val="center"/>
      </w:pPr>
      <w:r>
        <w:rPr>
          <w:rFonts w:ascii="Times New Roman" w:hAnsi="Times New Roman" w:eastAsia="Times New Roman"/>
          <w:b/>
          <w:i w:val="0"/>
          <w:sz w:val="28"/>
        </w:rPr>
        <w:t>3 Инфологическая и логическая модели</w:t>
      </w:r>
    </w:p>
    <w:p>
      <w:pPr>
        <w:jc w:val="center"/>
      </w:pPr>
      <w:r>
        <w:drawing>
          <wp:inline xmlns:a="http://schemas.openxmlformats.org/drawingml/2006/main" xmlns:pic="http://schemas.openxmlformats.org/drawingml/2006/picture">
            <wp:extent cx="5943600" cy="9861578"/>
            <wp:docPr id="1" name="Picture 1"/>
            <wp:cNvGraphicFramePr>
              <a:graphicFrameLocks noChangeAspect="1"/>
            </wp:cNvGraphicFramePr>
            <a:graphic>
              <a:graphicData uri="http://schemas.openxmlformats.org/drawingml/2006/picture">
                <pic:pic>
                  <pic:nvPicPr>
                    <pic:cNvPr id="0" name="er-diagram.png"/>
                    <pic:cNvPicPr/>
                  </pic:nvPicPr>
                  <pic:blipFill>
                    <a:blip r:embed="rId9"/>
                    <a:stretch>
                      <a:fillRect/>
                    </a:stretch>
                  </pic:blipFill>
                  <pic:spPr>
                    <a:xfrm>
                      <a:off x="0" y="0"/>
                      <a:ext cx="5943600" cy="9861578"/>
                    </a:xfrm>
                    <a:prstGeom prst="rect"/>
                  </pic:spPr>
                </pic:pic>
              </a:graphicData>
            </a:graphic>
          </wp:inline>
        </w:drawing>
      </w:r>
    </w:p>
    <w:p>
      <w:pPr>
        <w:spacing w:after="0" w:line="360" w:lineRule="auto"/>
        <w:jc w:val="center"/>
      </w:pPr>
      <w:r>
        <w:rPr>
          <w:rFonts w:ascii="Times New Roman" w:hAnsi="Times New Roman" w:eastAsia="Times New Roman"/>
          <w:b w:val="0"/>
          <w:i w:val="0"/>
          <w:sz w:val="24"/>
        </w:rPr>
        <w:t>Рисунок 1 — ER-диаграмма базы данных интеллектуального агента</w:t>
      </w:r>
    </w:p>
    <w:p>
      <w:pPr>
        <w:spacing w:after="0" w:line="360" w:lineRule="auto"/>
        <w:ind w:firstLine="709"/>
        <w:jc w:val="both"/>
      </w:pPr>
      <w:r>
        <w:rPr>
          <w:rFonts w:ascii="Times New Roman" w:hAnsi="Times New Roman" w:eastAsia="Times New Roman"/>
          <w:b w:val="0"/>
          <w:i w:val="0"/>
          <w:sz w:val="28"/>
        </w:rPr>
        <w:t>Отношения имеют тип один-ко-многим. При удалении проекта каскадно удаляются файлы и запуски, а затем зависимые методы, тест-кейсы и артефакты. Такое поведение исключает появление осиротевших записей.</w:t>
      </w:r>
    </w:p>
    <w:p>
      <w:pPr>
        <w:spacing w:after="0" w:line="360" w:lineRule="auto"/>
        <w:ind w:firstLine="709"/>
        <w:jc w:val="both"/>
      </w:pPr>
      <w:r>
        <w:rPr>
          <w:rFonts w:ascii="Times New Roman" w:hAnsi="Times New Roman" w:eastAsia="Times New Roman"/>
          <w:b w:val="0"/>
          <w:i w:val="0"/>
          <w:sz w:val="28"/>
        </w:rPr>
        <w:t>Таблица projects хранит корневую информацию о проекте. source_files содержит относительный путь, контрольную сумму и число строк. analysis_runs фиксирует статус, время и использованную LLM-модель. analyzed_methods связывает запуск и исходный файл. test_cases хранит тип сценария, данные входа и ожидаемый результат. generated_artifacts содержит пути к JSON и JUnit5-файлам.</w:t>
      </w:r>
    </w:p>
    <w:p>
      <w:pPr>
        <w:spacing w:before="200" w:after="200"/>
        <w:jc w:val="center"/>
      </w:pPr>
      <w:r>
        <w:rPr>
          <w:rFonts w:ascii="Times New Roman" w:hAnsi="Times New Roman" w:eastAsia="Times New Roman"/>
          <w:b/>
          <w:i w:val="0"/>
          <w:sz w:val="28"/>
        </w:rPr>
        <w:t>4 Физическая модель SQLite</w:t>
      </w:r>
    </w:p>
    <w:p>
      <w:pPr>
        <w:spacing w:after="0" w:line="360" w:lineRule="auto"/>
        <w:ind w:firstLine="709"/>
        <w:jc w:val="both"/>
      </w:pPr>
      <w:r>
        <w:rPr>
          <w:rFonts w:ascii="Times New Roman" w:hAnsi="Times New Roman" w:eastAsia="Times New Roman"/>
          <w:b w:val="0"/>
          <w:i w:val="0"/>
          <w:sz w:val="28"/>
        </w:rPr>
        <w:t>Первичные ключи реализованы INTEGER PRIMARY KEY AUTOINCREMENT. Внешние ключи включены командой PRAGMA foreign_keys=ON. CHECK-ограничения задают допустимые статусы, типы сценариев и источники генерации. Уникальное ограничение предотвращает дублирование файла внутри проекта.</w:t>
      </w:r>
    </w:p>
    <w:p>
      <w:pPr>
        <w:spacing w:after="0" w:line="360" w:lineRule="auto"/>
        <w:ind w:firstLine="709"/>
        <w:jc w:val="both"/>
      </w:pPr>
      <w:r>
        <w:rPr>
          <w:rFonts w:ascii="Times New Roman" w:hAnsi="Times New Roman" w:eastAsia="Times New Roman"/>
          <w:b w:val="0"/>
          <w:i w:val="0"/>
          <w:sz w:val="28"/>
        </w:rPr>
        <w:t>Индексы созданы для внешних ключей и наиболее частых фильтров: проекты запусков, статус запуска, методы запуска, типы тест-кейсов и артефакты запуска. Это сокращает число полных просмотров таблиц при работе прикладного интерфейса.</w:t>
      </w:r>
    </w:p>
    <w:p>
      <w:pPr>
        <w:spacing w:before="200" w:after="200"/>
        <w:jc w:val="center"/>
      </w:pPr>
      <w:r>
        <w:rPr>
          <w:rFonts w:ascii="Times New Roman" w:hAnsi="Times New Roman" w:eastAsia="Times New Roman"/>
          <w:b/>
          <w:i w:val="0"/>
          <w:sz w:val="28"/>
        </w:rPr>
        <w:t>5 Нормализация, целостность и эксплуатация</w:t>
      </w:r>
    </w:p>
    <w:p>
      <w:pPr>
        <w:spacing w:after="0" w:line="360" w:lineRule="auto"/>
        <w:ind w:firstLine="709"/>
        <w:jc w:val="both"/>
      </w:pPr>
      <w:r>
        <w:rPr>
          <w:rFonts w:ascii="Times New Roman" w:hAnsi="Times New Roman" w:eastAsia="Times New Roman"/>
          <w:b w:val="0"/>
          <w:i w:val="0"/>
          <w:sz w:val="28"/>
        </w:rPr>
        <w:t>Модель приведена к третьей нормальной форме. Данные проекта не дублируются в запусках и тест-кейсах; имя класса и сигнатура хранятся на уровне метода; сведения об артефакте отделены от запуска. Это уменьшает аномалии вставки и обновления.</w:t>
      </w:r>
    </w:p>
    <w:p>
      <w:pPr>
        <w:spacing w:after="0" w:line="360" w:lineRule="auto"/>
        <w:ind w:firstLine="709"/>
        <w:jc w:val="both"/>
      </w:pPr>
      <w:r>
        <w:rPr>
          <w:rFonts w:ascii="Times New Roman" w:hAnsi="Times New Roman" w:eastAsia="Times New Roman"/>
          <w:b w:val="0"/>
          <w:i w:val="0"/>
          <w:sz w:val="28"/>
        </w:rPr>
        <w:t>Операции, создающие запуск, методы, тест-кейсы и артефакты, в прикладном приложении должны выполняться транзакционно. При ошибке анализа транзакция откатывается либо запуск сохраняется в состоянии FAILED с диагностикой. Внешние ключи не позволяют создать тест-кейс для несуществующего метода.</w:t>
      </w:r>
    </w:p>
    <w:p>
      <w:pPr>
        <w:spacing w:after="0" w:line="360" w:lineRule="auto"/>
        <w:ind w:firstLine="709"/>
        <w:jc w:val="both"/>
      </w:pPr>
      <w:r>
        <w:rPr>
          <w:rFonts w:ascii="Times New Roman" w:hAnsi="Times New Roman" w:eastAsia="Times New Roman"/>
          <w:b w:val="0"/>
          <w:i w:val="0"/>
          <w:sz w:val="28"/>
        </w:rPr>
        <w:t>SQLite допускает резервное копирование одним файлом, однако активную базу рекомендуется копировать средствами backup API либо после корректного закрытия соединений. Для нескольких параллельных пользователей следует включить WAL или перейти на серверную СУБД, сохранив логическую модель.</w:t>
      </w:r>
    </w:p>
    <w:p>
      <w:pPr>
        <w:spacing w:after="0" w:line="360" w:lineRule="auto"/>
        <w:ind w:firstLine="709"/>
        <w:jc w:val="both"/>
      </w:pPr>
      <w:r>
        <w:rPr>
          <w:rFonts w:ascii="Times New Roman" w:hAnsi="Times New Roman" w:eastAsia="Times New Roman"/>
          <w:b w:val="0"/>
          <w:i w:val="0"/>
          <w:sz w:val="28"/>
        </w:rPr>
        <w:t>Поля input_data хранят JSON как текст, поскольку набор параметров зависит от сигнатуры метода. Структурные связи при этом остаются реляционными. На прикладном уровне JSON должен валидироваться до вставки.</w:t>
      </w:r>
    </w:p>
    <w:p>
      <w:pPr>
        <w:spacing w:before="200" w:after="200"/>
        <w:jc w:val="center"/>
      </w:pPr>
      <w:r>
        <w:rPr>
          <w:rFonts w:ascii="Times New Roman" w:hAnsi="Times New Roman" w:eastAsia="Times New Roman"/>
          <w:b/>
          <w:i w:val="0"/>
          <w:sz w:val="28"/>
        </w:rPr>
        <w:t>6 Листинг SQL-схемы</w:t>
      </w:r>
    </w:p>
    <w:p>
      <w:pPr>
        <w:spacing w:after="0" w:line="240" w:lineRule="auto"/>
        <w:jc w:val="left"/>
      </w:pPr>
      <w:r>
        <w:rPr>
          <w:rFonts w:ascii="Times New Roman" w:hAnsi="Times New Roman" w:eastAsia="Times New Roman"/>
          <w:b/>
          <w:i w:val="0"/>
          <w:sz w:val="24"/>
        </w:rPr>
        <w:t>schema.sql</w:t>
      </w:r>
    </w:p>
    <w:p>
      <w:pPr>
        <w:spacing w:line="240" w:lineRule="auto" w:after="120"/>
      </w:pPr>
      <w:r>
        <w:rPr>
          <w:rFonts w:ascii="Consolas" w:hAnsi="Consolas" w:eastAsia="Consolas"/>
          <w:b w:val="0"/>
          <w:i w:val="0"/>
          <w:sz w:val="19"/>
        </w:rPr>
        <w:t>PRAGMA foreign_keys = ON;</w:t>
      </w:r>
      <w:r>
        <w:br/>
      </w:r>
      <w:r>
        <w:rPr>
          <w:rFonts w:ascii="Consolas" w:hAnsi="Consolas" w:eastAsia="Consolas"/>
          <w:b w:val="0"/>
          <w:i w:val="0"/>
          <w:sz w:val="19"/>
        </w:rPr>
        <w:t>CREATE TABLE IF NOT EXISTS projects (</w:t>
      </w:r>
      <w:r>
        <w:br/>
      </w:r>
      <w:r>
        <w:rPr>
          <w:rFonts w:ascii="Consolas" w:hAnsi="Consolas" w:eastAsia="Consolas"/>
          <w:b w:val="0"/>
          <w:i w:val="0"/>
          <w:sz w:val="19"/>
        </w:rPr>
        <w:t xml:space="preserve"> id INTEGER PRIMARY KEY AUTOINCREMENT,</w:t>
      </w:r>
      <w:r>
        <w:br/>
      </w:r>
      <w:r>
        <w:rPr>
          <w:rFonts w:ascii="Consolas" w:hAnsi="Consolas" w:eastAsia="Consolas"/>
          <w:b w:val="0"/>
          <w:i w:val="0"/>
          <w:sz w:val="19"/>
        </w:rPr>
        <w:t xml:space="preserve"> name TEXT NOT NULL UNIQUE,</w:t>
      </w:r>
      <w:r>
        <w:br/>
      </w:r>
      <w:r>
        <w:rPr>
          <w:rFonts w:ascii="Consolas" w:hAnsi="Consolas" w:eastAsia="Consolas"/>
          <w:b w:val="0"/>
          <w:i w:val="0"/>
          <w:sz w:val="19"/>
        </w:rPr>
        <w:t xml:space="preserve"> root_path TEXT NOT NULL,</w:t>
      </w:r>
      <w:r>
        <w:br/>
      </w:r>
      <w:r>
        <w:rPr>
          <w:rFonts w:ascii="Consolas" w:hAnsi="Consolas" w:eastAsia="Consolas"/>
          <w:b w:val="0"/>
          <w:i w:val="0"/>
          <w:sz w:val="19"/>
        </w:rPr>
        <w:t xml:space="preserve"> language TEXT NOT NULL DEFAULT 'JAVA' CHECK(language IN ('JAVA')),</w:t>
      </w:r>
      <w:r>
        <w:br/>
      </w:r>
      <w:r>
        <w:rPr>
          <w:rFonts w:ascii="Consolas" w:hAnsi="Consolas" w:eastAsia="Consolas"/>
          <w:b w:val="0"/>
          <w:i w:val="0"/>
          <w:sz w:val="19"/>
        </w:rPr>
        <w:t xml:space="preserve"> created_at TEXT NOT NULL DEFAULT CURRENT_TIMESTAMP</w:t>
      </w:r>
      <w:r>
        <w:br/>
      </w:r>
      <w:r>
        <w:rPr>
          <w:rFonts w:ascii="Consolas" w:hAnsi="Consolas" w:eastAsia="Consolas"/>
          <w:b w:val="0"/>
          <w:i w:val="0"/>
          <w:sz w:val="19"/>
        </w:rPr>
        <w:t>);</w:t>
      </w:r>
      <w:r>
        <w:br/>
      </w:r>
      <w:r>
        <w:rPr>
          <w:rFonts w:ascii="Consolas" w:hAnsi="Consolas" w:eastAsia="Consolas"/>
          <w:b w:val="0"/>
          <w:i w:val="0"/>
          <w:sz w:val="19"/>
        </w:rPr>
        <w:t>CREATE TABLE IF NOT EXISTS source_files (</w:t>
      </w:r>
      <w:r>
        <w:br/>
      </w:r>
      <w:r>
        <w:rPr>
          <w:rFonts w:ascii="Consolas" w:hAnsi="Consolas" w:eastAsia="Consolas"/>
          <w:b w:val="0"/>
          <w:i w:val="0"/>
          <w:sz w:val="19"/>
        </w:rPr>
        <w:t xml:space="preserve"> id INTEGER PRIMARY KEY AUTOINCREMENT,</w:t>
      </w:r>
      <w:r>
        <w:br/>
      </w:r>
      <w:r>
        <w:rPr>
          <w:rFonts w:ascii="Consolas" w:hAnsi="Consolas" w:eastAsia="Consolas"/>
          <w:b w:val="0"/>
          <w:i w:val="0"/>
          <w:sz w:val="19"/>
        </w:rPr>
        <w:t xml:space="preserve"> project_id INTEGER NOT NULL,</w:t>
      </w:r>
      <w:r>
        <w:br/>
      </w:r>
      <w:r>
        <w:rPr>
          <w:rFonts w:ascii="Consolas" w:hAnsi="Consolas" w:eastAsia="Consolas"/>
          <w:b w:val="0"/>
          <w:i w:val="0"/>
          <w:sz w:val="19"/>
        </w:rPr>
        <w:t xml:space="preserve"> relative_path TEXT NOT NULL,</w:t>
      </w:r>
      <w:r>
        <w:br/>
      </w:r>
      <w:r>
        <w:rPr>
          <w:rFonts w:ascii="Consolas" w:hAnsi="Consolas" w:eastAsia="Consolas"/>
          <w:b w:val="0"/>
          <w:i w:val="0"/>
          <w:sz w:val="19"/>
        </w:rPr>
        <w:t xml:space="preserve"> content_hash TEXT NOT NULL,</w:t>
      </w:r>
      <w:r>
        <w:br/>
      </w:r>
      <w:r>
        <w:rPr>
          <w:rFonts w:ascii="Consolas" w:hAnsi="Consolas" w:eastAsia="Consolas"/>
          <w:b w:val="0"/>
          <w:i w:val="0"/>
          <w:sz w:val="19"/>
        </w:rPr>
        <w:t xml:space="preserve"> line_count INTEGER NOT NULL CHECK(line_count &gt;= 0),</w:t>
      </w:r>
      <w:r>
        <w:br/>
      </w:r>
      <w:r>
        <w:rPr>
          <w:rFonts w:ascii="Consolas" w:hAnsi="Consolas" w:eastAsia="Consolas"/>
          <w:b w:val="0"/>
          <w:i w:val="0"/>
          <w:sz w:val="19"/>
        </w:rPr>
        <w:t xml:space="preserve"> FOREIGN KEY(project_id) REFERENCES projects(id) ON DELETE CASCADE,</w:t>
      </w:r>
      <w:r>
        <w:br/>
      </w:r>
      <w:r>
        <w:rPr>
          <w:rFonts w:ascii="Consolas" w:hAnsi="Consolas" w:eastAsia="Consolas"/>
          <w:b w:val="0"/>
          <w:i w:val="0"/>
          <w:sz w:val="19"/>
        </w:rPr>
        <w:t xml:space="preserve"> UNIQUE(project_id, relative_path)</w:t>
      </w:r>
      <w:r>
        <w:br/>
      </w:r>
      <w:r>
        <w:rPr>
          <w:rFonts w:ascii="Consolas" w:hAnsi="Consolas" w:eastAsia="Consolas"/>
          <w:b w:val="0"/>
          <w:i w:val="0"/>
          <w:sz w:val="19"/>
        </w:rPr>
        <w:t>);</w:t>
      </w:r>
      <w:r>
        <w:br/>
      </w:r>
      <w:r>
        <w:rPr>
          <w:rFonts w:ascii="Consolas" w:hAnsi="Consolas" w:eastAsia="Consolas"/>
          <w:b w:val="0"/>
          <w:i w:val="0"/>
          <w:sz w:val="19"/>
        </w:rPr>
        <w:t>CREATE TABLE IF NOT EXISTS analysis_runs (</w:t>
      </w:r>
      <w:r>
        <w:br/>
      </w:r>
      <w:r>
        <w:rPr>
          <w:rFonts w:ascii="Consolas" w:hAnsi="Consolas" w:eastAsia="Consolas"/>
          <w:b w:val="0"/>
          <w:i w:val="0"/>
          <w:sz w:val="19"/>
        </w:rPr>
        <w:t xml:space="preserve"> id INTEGER PRIMARY KEY AUTOINCREMENT,</w:t>
      </w:r>
      <w:r>
        <w:br/>
      </w:r>
      <w:r>
        <w:rPr>
          <w:rFonts w:ascii="Consolas" w:hAnsi="Consolas" w:eastAsia="Consolas"/>
          <w:b w:val="0"/>
          <w:i w:val="0"/>
          <w:sz w:val="19"/>
        </w:rPr>
        <w:t xml:space="preserve"> project_id INTEGER NOT NULL,</w:t>
      </w:r>
      <w:r>
        <w:br/>
      </w:r>
      <w:r>
        <w:rPr>
          <w:rFonts w:ascii="Consolas" w:hAnsi="Consolas" w:eastAsia="Consolas"/>
          <w:b w:val="0"/>
          <w:i w:val="0"/>
          <w:sz w:val="19"/>
        </w:rPr>
        <w:t xml:space="preserve"> status TEXT NOT NULL CHECK(status IN ('CREATED','RUNNING','COMPLETED','FAILED')),</w:t>
      </w:r>
      <w:r>
        <w:br/>
      </w:r>
      <w:r>
        <w:rPr>
          <w:rFonts w:ascii="Consolas" w:hAnsi="Consolas" w:eastAsia="Consolas"/>
          <w:b w:val="0"/>
          <w:i w:val="0"/>
          <w:sz w:val="19"/>
        </w:rPr>
        <w:t xml:space="preserve"> started_at TEXT NOT NULL DEFAULT CURRENT_TIMESTAMP,</w:t>
      </w:r>
      <w:r>
        <w:br/>
      </w:r>
      <w:r>
        <w:rPr>
          <w:rFonts w:ascii="Consolas" w:hAnsi="Consolas" w:eastAsia="Consolas"/>
          <w:b w:val="0"/>
          <w:i w:val="0"/>
          <w:sz w:val="19"/>
        </w:rPr>
        <w:t xml:space="preserve"> finished_at TEXT,</w:t>
      </w:r>
      <w:r>
        <w:br/>
      </w:r>
      <w:r>
        <w:rPr>
          <w:rFonts w:ascii="Consolas" w:hAnsi="Consolas" w:eastAsia="Consolas"/>
          <w:b w:val="0"/>
          <w:i w:val="0"/>
          <w:sz w:val="19"/>
        </w:rPr>
        <w:t xml:space="preserve"> llm_model TEXT,</w:t>
      </w:r>
      <w:r>
        <w:br/>
      </w:r>
      <w:r>
        <w:rPr>
          <w:rFonts w:ascii="Consolas" w:hAnsi="Consolas" w:eastAsia="Consolas"/>
          <w:b w:val="0"/>
          <w:i w:val="0"/>
          <w:sz w:val="19"/>
        </w:rPr>
        <w:t xml:space="preserve"> FOREIGN KEY(project_id) REFERENCES projects(id) ON DELETE CASCADE</w:t>
      </w:r>
      <w:r>
        <w:br/>
      </w:r>
      <w:r>
        <w:rPr>
          <w:rFonts w:ascii="Consolas" w:hAnsi="Consolas" w:eastAsia="Consolas"/>
          <w:b w:val="0"/>
          <w:i w:val="0"/>
          <w:sz w:val="19"/>
        </w:rPr>
        <w:t>);</w:t>
      </w:r>
      <w:r>
        <w:br/>
      </w:r>
      <w:r>
        <w:rPr>
          <w:rFonts w:ascii="Consolas" w:hAnsi="Consolas" w:eastAsia="Consolas"/>
          <w:b w:val="0"/>
          <w:i w:val="0"/>
          <w:sz w:val="19"/>
        </w:rPr>
        <w:t>CREATE TABLE IF NOT EXISTS analyzed_methods (</w:t>
      </w:r>
      <w:r>
        <w:br/>
      </w:r>
      <w:r>
        <w:rPr>
          <w:rFonts w:ascii="Consolas" w:hAnsi="Consolas" w:eastAsia="Consolas"/>
          <w:b w:val="0"/>
          <w:i w:val="0"/>
          <w:sz w:val="19"/>
        </w:rPr>
        <w:t xml:space="preserve"> id INTEGER PRIMARY KEY AUTOINCREMENT,</w:t>
      </w:r>
      <w:r>
        <w:br/>
      </w:r>
      <w:r>
        <w:rPr>
          <w:rFonts w:ascii="Consolas" w:hAnsi="Consolas" w:eastAsia="Consolas"/>
          <w:b w:val="0"/>
          <w:i w:val="0"/>
          <w:sz w:val="19"/>
        </w:rPr>
        <w:t xml:space="preserve"> run_id INTEGER NOT NULL,</w:t>
      </w:r>
      <w:r>
        <w:br/>
      </w:r>
      <w:r>
        <w:rPr>
          <w:rFonts w:ascii="Consolas" w:hAnsi="Consolas" w:eastAsia="Consolas"/>
          <w:b w:val="0"/>
          <w:i w:val="0"/>
          <w:sz w:val="19"/>
        </w:rPr>
        <w:t xml:space="preserve"> source_file_id INTEGER NOT NULL,</w:t>
      </w:r>
      <w:r>
        <w:br/>
      </w:r>
      <w:r>
        <w:rPr>
          <w:rFonts w:ascii="Consolas" w:hAnsi="Consolas" w:eastAsia="Consolas"/>
          <w:b w:val="0"/>
          <w:i w:val="0"/>
          <w:sz w:val="19"/>
        </w:rPr>
        <w:t xml:space="preserve"> class_name TEXT NOT NULL,</w:t>
      </w:r>
      <w:r>
        <w:br/>
      </w:r>
      <w:r>
        <w:rPr>
          <w:rFonts w:ascii="Consolas" w:hAnsi="Consolas" w:eastAsia="Consolas"/>
          <w:b w:val="0"/>
          <w:i w:val="0"/>
          <w:sz w:val="19"/>
        </w:rPr>
        <w:t xml:space="preserve"> method_name TEXT NOT NULL,</w:t>
      </w:r>
      <w:r>
        <w:br/>
      </w:r>
      <w:r>
        <w:rPr>
          <w:rFonts w:ascii="Consolas" w:hAnsi="Consolas" w:eastAsia="Consolas"/>
          <w:b w:val="0"/>
          <w:i w:val="0"/>
          <w:sz w:val="19"/>
        </w:rPr>
        <w:t xml:space="preserve"> signature TEXT NOT NULL,</w:t>
      </w:r>
      <w:r>
        <w:br/>
      </w:r>
      <w:r>
        <w:rPr>
          <w:rFonts w:ascii="Consolas" w:hAnsi="Consolas" w:eastAsia="Consolas"/>
          <w:b w:val="0"/>
          <w:i w:val="0"/>
          <w:sz w:val="19"/>
        </w:rPr>
        <w:t xml:space="preserve"> cyclomatic_complexity INTEGER NOT NULL CHECK(cyclomatic_complexity &gt;= 1),</w:t>
      </w:r>
      <w:r>
        <w:br/>
      </w:r>
      <w:r>
        <w:rPr>
          <w:rFonts w:ascii="Consolas" w:hAnsi="Consolas" w:eastAsia="Consolas"/>
          <w:b w:val="0"/>
          <w:i w:val="0"/>
          <w:sz w:val="19"/>
        </w:rPr>
        <w:t xml:space="preserve"> FOREIGN KEY(run_id) REFERENCES analysis_runs(id) ON DELETE CASCADE,</w:t>
      </w:r>
      <w:r>
        <w:br/>
      </w:r>
      <w:r>
        <w:rPr>
          <w:rFonts w:ascii="Consolas" w:hAnsi="Consolas" w:eastAsia="Consolas"/>
          <w:b w:val="0"/>
          <w:i w:val="0"/>
          <w:sz w:val="19"/>
        </w:rPr>
        <w:t xml:space="preserve"> FOREIGN KEY(source_file_id) REFERENCES source_files(id) ON DELETE CASCADE</w:t>
      </w:r>
      <w:r>
        <w:br/>
      </w:r>
      <w:r>
        <w:rPr>
          <w:rFonts w:ascii="Consolas" w:hAnsi="Consolas" w:eastAsia="Consolas"/>
          <w:b w:val="0"/>
          <w:i w:val="0"/>
          <w:sz w:val="19"/>
        </w:rPr>
        <w:t>);</w:t>
      </w:r>
      <w:r>
        <w:br/>
      </w:r>
      <w:r>
        <w:rPr>
          <w:rFonts w:ascii="Consolas" w:hAnsi="Consolas" w:eastAsia="Consolas"/>
          <w:b w:val="0"/>
          <w:i w:val="0"/>
          <w:sz w:val="19"/>
        </w:rPr>
        <w:t>CREATE TABLE IF NOT EXISTS test_cases (</w:t>
      </w:r>
      <w:r>
        <w:br/>
      </w:r>
      <w:r>
        <w:rPr>
          <w:rFonts w:ascii="Consolas" w:hAnsi="Consolas" w:eastAsia="Consolas"/>
          <w:b w:val="0"/>
          <w:i w:val="0"/>
          <w:sz w:val="19"/>
        </w:rPr>
        <w:t xml:space="preserve"> id INTEGER PRIMARY KEY AUTOINCREMENT,</w:t>
      </w:r>
      <w:r>
        <w:br/>
      </w:r>
      <w:r>
        <w:rPr>
          <w:rFonts w:ascii="Consolas" w:hAnsi="Consolas" w:eastAsia="Consolas"/>
          <w:b w:val="0"/>
          <w:i w:val="0"/>
          <w:sz w:val="19"/>
        </w:rPr>
        <w:t xml:space="preserve"> method_id INTEGER NOT NULL,</w:t>
      </w:r>
      <w:r>
        <w:br/>
      </w:r>
      <w:r>
        <w:rPr>
          <w:rFonts w:ascii="Consolas" w:hAnsi="Consolas" w:eastAsia="Consolas"/>
          <w:b w:val="0"/>
          <w:i w:val="0"/>
          <w:sz w:val="19"/>
        </w:rPr>
        <w:t xml:space="preserve"> scenario_type TEXT NOT NULL CHECK(scenario_type IN ('POSITIVE','NEGATIVE','BOUNDARY','LLM')),</w:t>
      </w:r>
      <w:r>
        <w:br/>
      </w:r>
      <w:r>
        <w:rPr>
          <w:rFonts w:ascii="Consolas" w:hAnsi="Consolas" w:eastAsia="Consolas"/>
          <w:b w:val="0"/>
          <w:i w:val="0"/>
          <w:sz w:val="19"/>
        </w:rPr>
        <w:t xml:space="preserve"> title TEXT NOT NULL,</w:t>
      </w:r>
      <w:r>
        <w:br/>
      </w:r>
      <w:r>
        <w:rPr>
          <w:rFonts w:ascii="Consolas" w:hAnsi="Consolas" w:eastAsia="Consolas"/>
          <w:b w:val="0"/>
          <w:i w:val="0"/>
          <w:sz w:val="19"/>
        </w:rPr>
        <w:t xml:space="preserve"> input_data TEXT NOT NULL DEFAULT '{}',</w:t>
      </w:r>
      <w:r>
        <w:br/>
      </w:r>
      <w:r>
        <w:rPr>
          <w:rFonts w:ascii="Consolas" w:hAnsi="Consolas" w:eastAsia="Consolas"/>
          <w:b w:val="0"/>
          <w:i w:val="0"/>
          <w:sz w:val="19"/>
        </w:rPr>
        <w:t xml:space="preserve"> expected_result TEXT,</w:t>
      </w:r>
      <w:r>
        <w:br/>
      </w:r>
      <w:r>
        <w:rPr>
          <w:rFonts w:ascii="Consolas" w:hAnsi="Consolas" w:eastAsia="Consolas"/>
          <w:b w:val="0"/>
          <w:i w:val="0"/>
          <w:sz w:val="19"/>
        </w:rPr>
        <w:t xml:space="preserve"> generated_by TEXT NOT NULL CHECK(generated_by IN ('HEURISTIC','LLM','USER')),</w:t>
      </w:r>
      <w:r>
        <w:br/>
      </w:r>
      <w:r>
        <w:rPr>
          <w:rFonts w:ascii="Consolas" w:hAnsi="Consolas" w:eastAsia="Consolas"/>
          <w:b w:val="0"/>
          <w:i w:val="0"/>
          <w:sz w:val="19"/>
        </w:rPr>
        <w:t xml:space="preserve"> FOREIGN KEY(method_id) REFERENCES analyzed_methods(id) ON DELETE CASCADE</w:t>
      </w:r>
      <w:r>
        <w:br/>
      </w:r>
      <w:r>
        <w:rPr>
          <w:rFonts w:ascii="Consolas" w:hAnsi="Consolas" w:eastAsia="Consolas"/>
          <w:b w:val="0"/>
          <w:i w:val="0"/>
          <w:sz w:val="19"/>
        </w:rPr>
        <w:t>);</w:t>
      </w:r>
      <w:r>
        <w:br/>
      </w:r>
      <w:r>
        <w:rPr>
          <w:rFonts w:ascii="Consolas" w:hAnsi="Consolas" w:eastAsia="Consolas"/>
          <w:b w:val="0"/>
          <w:i w:val="0"/>
          <w:sz w:val="19"/>
        </w:rPr>
        <w:t>CREATE TABLE IF NOT EXISTS generated_artifacts (</w:t>
      </w:r>
      <w:r>
        <w:br/>
      </w:r>
      <w:r>
        <w:rPr>
          <w:rFonts w:ascii="Consolas" w:hAnsi="Consolas" w:eastAsia="Consolas"/>
          <w:b w:val="0"/>
          <w:i w:val="0"/>
          <w:sz w:val="19"/>
        </w:rPr>
        <w:t xml:space="preserve"> id INTEGER PRIMARY KEY AUTOINCREMENT,</w:t>
      </w:r>
      <w:r>
        <w:br/>
      </w:r>
      <w:r>
        <w:rPr>
          <w:rFonts w:ascii="Consolas" w:hAnsi="Consolas" w:eastAsia="Consolas"/>
          <w:b w:val="0"/>
          <w:i w:val="0"/>
          <w:sz w:val="19"/>
        </w:rPr>
        <w:t xml:space="preserve"> run_id INTEGER NOT NULL,</w:t>
      </w:r>
      <w:r>
        <w:br/>
      </w:r>
      <w:r>
        <w:rPr>
          <w:rFonts w:ascii="Consolas" w:hAnsi="Consolas" w:eastAsia="Consolas"/>
          <w:b w:val="0"/>
          <w:i w:val="0"/>
          <w:sz w:val="19"/>
        </w:rPr>
        <w:t xml:space="preserve"> artifact_type TEXT NOT NULL CHECK(artifact_type IN ('ANALYSIS_JSON','TEST_CASES_JSON','JUNIT5_SOURCE')),</w:t>
      </w:r>
      <w:r>
        <w:br/>
      </w:r>
      <w:r>
        <w:rPr>
          <w:rFonts w:ascii="Consolas" w:hAnsi="Consolas" w:eastAsia="Consolas"/>
          <w:b w:val="0"/>
          <w:i w:val="0"/>
          <w:sz w:val="19"/>
        </w:rPr>
        <w:t xml:space="preserve"> file_path TEXT NOT NULL,</w:t>
      </w:r>
      <w:r>
        <w:br/>
      </w:r>
      <w:r>
        <w:rPr>
          <w:rFonts w:ascii="Consolas" w:hAnsi="Consolas" w:eastAsia="Consolas"/>
          <w:b w:val="0"/>
          <w:i w:val="0"/>
          <w:sz w:val="19"/>
        </w:rPr>
        <w:t xml:space="preserve"> created_at TEXT NOT NULL DEFAULT CURRENT_TIMESTAMP,</w:t>
      </w:r>
      <w:r>
        <w:br/>
      </w:r>
      <w:r>
        <w:rPr>
          <w:rFonts w:ascii="Consolas" w:hAnsi="Consolas" w:eastAsia="Consolas"/>
          <w:b w:val="0"/>
          <w:i w:val="0"/>
          <w:sz w:val="19"/>
        </w:rPr>
        <w:t xml:space="preserve"> FOREIGN KEY(run_id) REFERENCES analysis_runs(id) ON DELETE CASCADE</w:t>
      </w:r>
      <w:r>
        <w:br/>
      </w:r>
      <w:r>
        <w:rPr>
          <w:rFonts w:ascii="Consolas" w:hAnsi="Consolas" w:eastAsia="Consolas"/>
          <w:b w:val="0"/>
          <w:i w:val="0"/>
          <w:sz w:val="19"/>
        </w:rPr>
        <w:t>);</w:t>
      </w:r>
      <w:r>
        <w:br/>
      </w:r>
      <w:r>
        <w:rPr>
          <w:rFonts w:ascii="Consolas" w:hAnsi="Consolas" w:eastAsia="Consolas"/>
          <w:b w:val="0"/>
          <w:i w:val="0"/>
          <w:sz w:val="19"/>
        </w:rPr>
        <w:t>CREATE INDEX IF NOT EXISTS idx_source_files_project ON source_files(project_id);</w:t>
      </w:r>
      <w:r>
        <w:br/>
      </w:r>
      <w:r>
        <w:rPr>
          <w:rFonts w:ascii="Consolas" w:hAnsi="Consolas" w:eastAsia="Consolas"/>
          <w:b w:val="0"/>
          <w:i w:val="0"/>
          <w:sz w:val="19"/>
        </w:rPr>
        <w:t>CREATE INDEX IF NOT EXISTS idx_runs_project_status ON analysis_runs(project_id,status);</w:t>
      </w:r>
      <w:r>
        <w:br/>
      </w:r>
      <w:r>
        <w:rPr>
          <w:rFonts w:ascii="Consolas" w:hAnsi="Consolas" w:eastAsia="Consolas"/>
          <w:b w:val="0"/>
          <w:i w:val="0"/>
          <w:sz w:val="19"/>
        </w:rPr>
        <w:t>CREATE INDEX IF NOT EXISTS idx_methods_run ON analyzed_methods(run_id);</w:t>
      </w:r>
      <w:r>
        <w:br/>
      </w:r>
      <w:r>
        <w:rPr>
          <w:rFonts w:ascii="Consolas" w:hAnsi="Consolas" w:eastAsia="Consolas"/>
          <w:b w:val="0"/>
          <w:i w:val="0"/>
          <w:sz w:val="19"/>
        </w:rPr>
        <w:t>CREATE INDEX IF NOT EXISTS idx_test_cases_method_type ON test_cases(method_id,scenario_type);</w:t>
      </w:r>
      <w:r>
        <w:br/>
      </w:r>
      <w:r>
        <w:rPr>
          <w:rFonts w:ascii="Consolas" w:hAnsi="Consolas" w:eastAsia="Consolas"/>
          <w:b w:val="0"/>
          <w:i w:val="0"/>
          <w:sz w:val="19"/>
        </w:rPr>
        <w:t>CREATE INDEX IF NOT EXISTS idx_artifacts_run ON generated_artifacts(run_id);</w:t>
      </w:r>
    </w:p>
    <w:p>
      <w:pPr>
        <w:spacing w:before="200" w:after="200"/>
        <w:jc w:val="center"/>
      </w:pPr>
      <w:r>
        <w:rPr>
          <w:rFonts w:ascii="Times New Roman" w:hAnsi="Times New Roman" w:eastAsia="Times New Roman"/>
          <w:b/>
          <w:i w:val="0"/>
          <w:sz w:val="28"/>
        </w:rPr>
        <w:t>7 Тестовые данные и запросы</w:t>
      </w:r>
    </w:p>
    <w:p>
      <w:pPr>
        <w:spacing w:after="0" w:line="240" w:lineRule="auto"/>
        <w:jc w:val="left"/>
      </w:pPr>
      <w:r>
        <w:rPr>
          <w:rFonts w:ascii="Times New Roman" w:hAnsi="Times New Roman" w:eastAsia="Times New Roman"/>
          <w:b/>
          <w:i w:val="0"/>
          <w:sz w:val="24"/>
        </w:rPr>
        <w:t>sample_data.sql</w:t>
      </w:r>
    </w:p>
    <w:p>
      <w:pPr>
        <w:spacing w:line="240" w:lineRule="auto" w:after="120"/>
      </w:pPr>
      <w:r>
        <w:rPr>
          <w:rFonts w:ascii="Consolas" w:hAnsi="Consolas" w:eastAsia="Consolas"/>
          <w:b w:val="0"/>
          <w:i w:val="0"/>
          <w:sz w:val="19"/>
        </w:rPr>
        <w:t>PRAGMA foreign_keys = ON;</w:t>
      </w:r>
      <w:r>
        <w:br/>
      </w:r>
      <w:r>
        <w:rPr>
          <w:rFonts w:ascii="Consolas" w:hAnsi="Consolas" w:eastAsia="Consolas"/>
          <w:b w:val="0"/>
          <w:i w:val="0"/>
          <w:sz w:val="19"/>
        </w:rPr>
        <w:t>INSERT INTO projects(name,root_path) VALUES ('Order Processor','samples/OrderProcessor.java'),('Calculator','samples/SampleCalculator.java');</w:t>
      </w:r>
      <w:r>
        <w:br/>
      </w:r>
      <w:r>
        <w:rPr>
          <w:rFonts w:ascii="Consolas" w:hAnsi="Consolas" w:eastAsia="Consolas"/>
          <w:b w:val="0"/>
          <w:i w:val="0"/>
          <w:sz w:val="19"/>
        </w:rPr>
        <w:t>INSERT INTO source_files(project_id,relative_path,content_hash,line_count) VALUES (1,'OrderProcessor.java','sha256:demo-order',122),(2,'SampleCalculator.java','sha256:demo-calc',23);</w:t>
      </w:r>
      <w:r>
        <w:br/>
      </w:r>
      <w:r>
        <w:rPr>
          <w:rFonts w:ascii="Consolas" w:hAnsi="Consolas" w:eastAsia="Consolas"/>
          <w:b w:val="0"/>
          <w:i w:val="0"/>
          <w:sz w:val="19"/>
        </w:rPr>
        <w:t>INSERT INTO analysis_runs(project_id,status,finished_at,llm_model) VALUES (1,'COMPLETED',CURRENT_TIMESTAMP,'openai/gpt-oss-20b:free'),(2,'COMPLETED',CURRENT_TIMESTAMP,NULL);</w:t>
      </w:r>
      <w:r>
        <w:br/>
      </w:r>
      <w:r>
        <w:rPr>
          <w:rFonts w:ascii="Consolas" w:hAnsi="Consolas" w:eastAsia="Consolas"/>
          <w:b w:val="0"/>
          <w:i w:val="0"/>
          <w:sz w:val="19"/>
        </w:rPr>
        <w:t>INSERT INTO analyzed_methods(run_id,source_file_id,class_name,method_name,signature,cyclomatic_complexity) VALUES</w:t>
      </w:r>
      <w:r>
        <w:br/>
      </w:r>
      <w:r>
        <w:rPr>
          <w:rFonts w:ascii="Consolas" w:hAnsi="Consolas" w:eastAsia="Consolas"/>
          <w:b w:val="0"/>
          <w:i w:val="0"/>
          <w:sz w:val="19"/>
        </w:rPr>
        <w:t>(1,1,'OrderProcessor','calculateDiscount','double calculateDiscount(double,int,boolean)',7),</w:t>
      </w:r>
      <w:r>
        <w:br/>
      </w:r>
      <w:r>
        <w:rPr>
          <w:rFonts w:ascii="Consolas" w:hAnsi="Consolas" w:eastAsia="Consolas"/>
          <w:b w:val="0"/>
          <w:i w:val="0"/>
          <w:sz w:val="19"/>
        </w:rPr>
        <w:t>(1,1,'OrderProcessor','validateOrder','boolean validateOrder(int,double)',4),</w:t>
      </w:r>
      <w:r>
        <w:br/>
      </w:r>
      <w:r>
        <w:rPr>
          <w:rFonts w:ascii="Consolas" w:hAnsi="Consolas" w:eastAsia="Consolas"/>
          <w:b w:val="0"/>
          <w:i w:val="0"/>
          <w:sz w:val="19"/>
        </w:rPr>
        <w:t>(2,2,'SampleCalculator','divide','int divide(int,int)',4);</w:t>
      </w:r>
      <w:r>
        <w:br/>
      </w:r>
      <w:r>
        <w:rPr>
          <w:rFonts w:ascii="Consolas" w:hAnsi="Consolas" w:eastAsia="Consolas"/>
          <w:b w:val="0"/>
          <w:i w:val="0"/>
          <w:sz w:val="19"/>
        </w:rPr>
        <w:t>INSERT INTO test_cases(method_id,scenario_type,title,input_data,expected_result,generated_by) VALUES</w:t>
      </w:r>
      <w:r>
        <w:br/>
      </w:r>
      <w:r>
        <w:rPr>
          <w:rFonts w:ascii="Consolas" w:hAnsi="Consolas" w:eastAsia="Consolas"/>
          <w:b w:val="0"/>
          <w:i w:val="0"/>
          <w:sz w:val="19"/>
        </w:rPr>
        <w:t>(1,'POSITIVE','Обычная скидка участника','{"price":100,"quantity":2,"isMember":true}','30.0','HEURISTIC'),</w:t>
      </w:r>
      <w:r>
        <w:br/>
      </w:r>
      <w:r>
        <w:rPr>
          <w:rFonts w:ascii="Consolas" w:hAnsi="Consolas" w:eastAsia="Consolas"/>
          <w:b w:val="0"/>
          <w:i w:val="0"/>
          <w:sz w:val="19"/>
        </w:rPr>
        <w:t>(1,'BOUNDARY','Нулевая цена','{"price":0,"quantity":1,"isMember":true}','0.0','HEURISTIC'),</w:t>
      </w:r>
      <w:r>
        <w:br/>
      </w:r>
      <w:r>
        <w:rPr>
          <w:rFonts w:ascii="Consolas" w:hAnsi="Consolas" w:eastAsia="Consolas"/>
          <w:b w:val="0"/>
          <w:i w:val="0"/>
          <w:sz w:val="19"/>
        </w:rPr>
        <w:t>(2,'NEGATIVE','Количество меньше нуля','{"quantity":-1,"price":10}','IllegalArgumentException','HEURISTIC'),</w:t>
      </w:r>
      <w:r>
        <w:br/>
      </w:r>
      <w:r>
        <w:rPr>
          <w:rFonts w:ascii="Consolas" w:hAnsi="Consolas" w:eastAsia="Consolas"/>
          <w:b w:val="0"/>
          <w:i w:val="0"/>
          <w:sz w:val="19"/>
        </w:rPr>
        <w:t>(3,'NEGATIVE','Деление на ноль','{"numerator":1,"denominator":0}','ArithmeticException','HEURISTIC');</w:t>
      </w:r>
      <w:r>
        <w:br/>
      </w:r>
      <w:r>
        <w:rPr>
          <w:rFonts w:ascii="Consolas" w:hAnsi="Consolas" w:eastAsia="Consolas"/>
          <w:b w:val="0"/>
          <w:i w:val="0"/>
          <w:sz w:val="19"/>
        </w:rPr>
        <w:t>INSERT INTO generated_artifacts(run_id,artifact_type,file_path) VALUES</w:t>
      </w:r>
      <w:r>
        <w:br/>
      </w:r>
      <w:r>
        <w:rPr>
          <w:rFonts w:ascii="Consolas" w:hAnsi="Consolas" w:eastAsia="Consolas"/>
          <w:b w:val="0"/>
          <w:i w:val="0"/>
          <w:sz w:val="19"/>
        </w:rPr>
        <w:t>(1,'ANALYSIS_JSON','output/order/analysis.json'),(1,'TEST_CASES_JSON','output/order/test-cases.json'),(1,'JUNIT5_SOURCE','output/order/GeneratedTests.kt');</w:t>
      </w:r>
    </w:p>
    <w:p>
      <w:pPr>
        <w:spacing w:after="0" w:line="360" w:lineRule="auto"/>
        <w:ind w:firstLine="709"/>
        <w:jc w:val="both"/>
      </w:pPr>
      <w:r>
        <w:rPr>
          <w:rFonts w:ascii="Times New Roman" w:hAnsi="Times New Roman" w:eastAsia="Times New Roman"/>
          <w:b w:val="0"/>
          <w:i w:val="0"/>
          <w:sz w:val="28"/>
        </w:rPr>
        <w:t>Файл реальной базы intelligent_test_agent.db создан стандартным модулем sqlite3. Проверка PRAGMA integrity_check возвратила ok, PRAGMA foreign_key_check не обнаружила нарушений. Запросы подтвердили наличие двух проектов, двух завершённых запусков, четырёх тест-кейсов и трёх артефактов.</w:t>
      </w:r>
    </w:p>
    <w:p>
      <w:pPr>
        <w:spacing w:after="0" w:line="240" w:lineRule="auto"/>
        <w:jc w:val="left"/>
      </w:pPr>
      <w:r>
        <w:rPr>
          <w:rFonts w:ascii="Times New Roman" w:hAnsi="Times New Roman" w:eastAsia="Times New Roman"/>
          <w:b/>
          <w:i w:val="0"/>
          <w:sz w:val="24"/>
        </w:rPr>
        <w:t>queries.sql</w:t>
      </w:r>
    </w:p>
    <w:p>
      <w:pPr>
        <w:spacing w:line="240" w:lineRule="auto" w:after="120"/>
      </w:pPr>
      <w:r>
        <w:rPr>
          <w:rFonts w:ascii="Consolas" w:hAnsi="Consolas" w:eastAsia="Consolas"/>
          <w:b w:val="0"/>
          <w:i w:val="0"/>
          <w:sz w:val="19"/>
        </w:rPr>
        <w:t>-- Запуски и число сгенерированных тестов</w:t>
      </w:r>
      <w:r>
        <w:br/>
      </w:r>
      <w:r>
        <w:rPr>
          <w:rFonts w:ascii="Consolas" w:hAnsi="Consolas" w:eastAsia="Consolas"/>
          <w:b w:val="0"/>
          <w:i w:val="0"/>
          <w:sz w:val="19"/>
        </w:rPr>
        <w:t>SELECT p.name, r.id AS run_id, r.status, COUNT(tc.id) AS test_count</w:t>
      </w:r>
      <w:r>
        <w:br/>
      </w:r>
      <w:r>
        <w:rPr>
          <w:rFonts w:ascii="Consolas" w:hAnsi="Consolas" w:eastAsia="Consolas"/>
          <w:b w:val="0"/>
          <w:i w:val="0"/>
          <w:sz w:val="19"/>
        </w:rPr>
        <w:t>FROM projects p JOIN analysis_runs r ON r.project_id=p.id</w:t>
      </w:r>
      <w:r>
        <w:br/>
      </w:r>
      <w:r>
        <w:rPr>
          <w:rFonts w:ascii="Consolas" w:hAnsi="Consolas" w:eastAsia="Consolas"/>
          <w:b w:val="0"/>
          <w:i w:val="0"/>
          <w:sz w:val="19"/>
        </w:rPr>
        <w:t>LEFT JOIN analyzed_methods m ON m.run_id=r.id LEFT JOIN test_cases tc ON tc.method_id=m.id</w:t>
      </w:r>
      <w:r>
        <w:br/>
      </w:r>
      <w:r>
        <w:rPr>
          <w:rFonts w:ascii="Consolas" w:hAnsi="Consolas" w:eastAsia="Consolas"/>
          <w:b w:val="0"/>
          <w:i w:val="0"/>
          <w:sz w:val="19"/>
        </w:rPr>
        <w:t>GROUP BY p.name,r.id,r.status ORDER BY r.id;</w:t>
      </w:r>
      <w:r>
        <w:br/>
      </w:r>
      <w:r>
        <w:rPr>
          <w:rFonts w:ascii="Consolas" w:hAnsi="Consolas" w:eastAsia="Consolas"/>
          <w:b w:val="0"/>
          <w:i w:val="0"/>
          <w:sz w:val="19"/>
        </w:rPr>
        <w:t>-- Методы повышенной сложности</w:t>
      </w:r>
      <w:r>
        <w:br/>
      </w:r>
      <w:r>
        <w:rPr>
          <w:rFonts w:ascii="Consolas" w:hAnsi="Consolas" w:eastAsia="Consolas"/>
          <w:b w:val="0"/>
          <w:i w:val="0"/>
          <w:sz w:val="19"/>
        </w:rPr>
        <w:t>SELECT p.name,m.class_name,m.method_name,m.cyclomatic_complexity</w:t>
      </w:r>
      <w:r>
        <w:br/>
      </w:r>
      <w:r>
        <w:rPr>
          <w:rFonts w:ascii="Consolas" w:hAnsi="Consolas" w:eastAsia="Consolas"/>
          <w:b w:val="0"/>
          <w:i w:val="0"/>
          <w:sz w:val="19"/>
        </w:rPr>
        <w:t>FROM analyzed_methods m JOIN analysis_runs r ON r.id=m.run_id JOIN projects p ON p.id=r.project_id</w:t>
      </w:r>
      <w:r>
        <w:br/>
      </w:r>
      <w:r>
        <w:rPr>
          <w:rFonts w:ascii="Consolas" w:hAnsi="Consolas" w:eastAsia="Consolas"/>
          <w:b w:val="0"/>
          <w:i w:val="0"/>
          <w:sz w:val="19"/>
        </w:rPr>
        <w:t>WHERE m.cyclomatic_complexity&gt;=4 ORDER BY m.cyclomatic_complexity DESC;</w:t>
      </w:r>
      <w:r>
        <w:br/>
      </w:r>
      <w:r>
        <w:rPr>
          <w:rFonts w:ascii="Consolas" w:hAnsi="Consolas" w:eastAsia="Consolas"/>
          <w:b w:val="0"/>
          <w:i w:val="0"/>
          <w:sz w:val="19"/>
        </w:rPr>
        <w:t>-- Артефакты завершённых запусков</w:t>
      </w:r>
      <w:r>
        <w:br/>
      </w:r>
      <w:r>
        <w:rPr>
          <w:rFonts w:ascii="Consolas" w:hAnsi="Consolas" w:eastAsia="Consolas"/>
          <w:b w:val="0"/>
          <w:i w:val="0"/>
          <w:sz w:val="19"/>
        </w:rPr>
        <w:t>SELECT p.name,a.artifact_type,a.file_path FROM generated_artifacts a</w:t>
      </w:r>
      <w:r>
        <w:br/>
      </w:r>
      <w:r>
        <w:rPr>
          <w:rFonts w:ascii="Consolas" w:hAnsi="Consolas" w:eastAsia="Consolas"/>
          <w:b w:val="0"/>
          <w:i w:val="0"/>
          <w:sz w:val="19"/>
        </w:rPr>
        <w:t>JOIN analysis_runs r ON r.id=a.run_id JOIN projects p ON p.id=r.project_id WHERE r.status='COMPLETED';</w:t>
      </w:r>
    </w:p>
    <w:p>
      <w:pPr>
        <w:spacing w:before="200" w:after="200"/>
        <w:jc w:val="center"/>
      </w:pPr>
      <w:r>
        <w:rPr>
          <w:rFonts w:ascii="Times New Roman" w:hAnsi="Times New Roman" w:eastAsia="Times New Roman"/>
          <w:b/>
          <w:i w:val="0"/>
          <w:sz w:val="28"/>
        </w:rPr>
        <w:t>8 Словарь данных</w:t>
      </w:r>
    </w:p>
    <w:tbl>
      <w:tblPr>
        <w:tblStyle w:val="TableGrid"/>
        <w:tblW w:type="auto" w:w="0"/>
        <w:tblLook w:firstColumn="1" w:firstRow="1" w:lastColumn="0" w:lastRow="0" w:noHBand="0" w:noVBand="1" w:val="04A0"/>
      </w:tblPr>
      <w:tblGrid>
        <w:gridCol w:w="3118"/>
        <w:gridCol w:w="3118"/>
        <w:gridCol w:w="3118"/>
      </w:tblGrid>
      <w:tr>
        <w:tc>
          <w:tcPr>
            <w:tcW w:type="dxa" w:w="3118"/>
          </w:tcPr>
          <w:p>
            <w:r>
              <w:rPr>
                <w:rFonts w:ascii="Times New Roman" w:hAnsi="Times New Roman" w:eastAsia="Times New Roman"/>
                <w:b/>
                <w:i w:val="0"/>
                <w:sz w:val="22"/>
              </w:rPr>
              <w:t>Таблица</w:t>
            </w:r>
          </w:p>
        </w:tc>
        <w:tc>
          <w:tcPr>
            <w:tcW w:type="dxa" w:w="3118"/>
          </w:tcPr>
          <w:p>
            <w:r>
              <w:rPr>
                <w:rFonts w:ascii="Times New Roman" w:hAnsi="Times New Roman" w:eastAsia="Times New Roman"/>
                <w:b/>
                <w:i w:val="0"/>
                <w:sz w:val="22"/>
              </w:rPr>
              <w:t>Ключевые поля</w:t>
            </w:r>
          </w:p>
        </w:tc>
        <w:tc>
          <w:tcPr>
            <w:tcW w:type="dxa" w:w="3118"/>
          </w:tcPr>
          <w:p>
            <w:r>
              <w:rPr>
                <w:rFonts w:ascii="Times New Roman" w:hAnsi="Times New Roman" w:eastAsia="Times New Roman"/>
                <w:b/>
                <w:i w:val="0"/>
                <w:sz w:val="22"/>
              </w:rPr>
              <w:t>Назначение</w:t>
            </w:r>
          </w:p>
        </w:tc>
      </w:tr>
      <w:tr>
        <w:tc>
          <w:tcPr>
            <w:tcW w:type="dxa" w:w="3118"/>
          </w:tcPr>
          <w:p>
            <w:r>
              <w:rPr>
                <w:rFonts w:ascii="Times New Roman" w:hAnsi="Times New Roman" w:eastAsia="Times New Roman"/>
                <w:b w:val="0"/>
                <w:i w:val="0"/>
                <w:sz w:val="20"/>
              </w:rPr>
              <w:t>projects</w:t>
            </w:r>
          </w:p>
        </w:tc>
        <w:tc>
          <w:tcPr>
            <w:tcW w:type="dxa" w:w="3118"/>
          </w:tcPr>
          <w:p>
            <w:r>
              <w:rPr>
                <w:rFonts w:ascii="Times New Roman" w:hAnsi="Times New Roman" w:eastAsia="Times New Roman"/>
                <w:b w:val="0"/>
                <w:i w:val="0"/>
                <w:sz w:val="20"/>
              </w:rPr>
              <w:t>id, name, root_path</w:t>
            </w:r>
          </w:p>
        </w:tc>
        <w:tc>
          <w:tcPr>
            <w:tcW w:type="dxa" w:w="3118"/>
          </w:tcPr>
          <w:p>
            <w:r>
              <w:rPr>
                <w:rFonts w:ascii="Times New Roman" w:hAnsi="Times New Roman" w:eastAsia="Times New Roman"/>
                <w:b w:val="0"/>
                <w:i w:val="0"/>
                <w:sz w:val="20"/>
              </w:rPr>
              <w:t>Корневая карточка анализируемого проекта</w:t>
            </w:r>
          </w:p>
        </w:tc>
      </w:tr>
      <w:tr>
        <w:tc>
          <w:tcPr>
            <w:tcW w:type="dxa" w:w="3118"/>
          </w:tcPr>
          <w:p>
            <w:r>
              <w:rPr>
                <w:rFonts w:ascii="Times New Roman" w:hAnsi="Times New Roman" w:eastAsia="Times New Roman"/>
                <w:b w:val="0"/>
                <w:i w:val="0"/>
                <w:sz w:val="20"/>
              </w:rPr>
              <w:t>source_files</w:t>
            </w:r>
          </w:p>
        </w:tc>
        <w:tc>
          <w:tcPr>
            <w:tcW w:type="dxa" w:w="3118"/>
          </w:tcPr>
          <w:p>
            <w:r>
              <w:rPr>
                <w:rFonts w:ascii="Times New Roman" w:hAnsi="Times New Roman" w:eastAsia="Times New Roman"/>
                <w:b w:val="0"/>
                <w:i w:val="0"/>
                <w:sz w:val="20"/>
              </w:rPr>
              <w:t>project_id, relative_path, content_hash</w:t>
            </w:r>
          </w:p>
        </w:tc>
        <w:tc>
          <w:tcPr>
            <w:tcW w:type="dxa" w:w="3118"/>
          </w:tcPr>
          <w:p>
            <w:r>
              <w:rPr>
                <w:rFonts w:ascii="Times New Roman" w:hAnsi="Times New Roman" w:eastAsia="Times New Roman"/>
                <w:b w:val="0"/>
                <w:i w:val="0"/>
                <w:sz w:val="20"/>
              </w:rPr>
              <w:t>Исходные Java-файлы проекта</w:t>
            </w:r>
          </w:p>
        </w:tc>
      </w:tr>
      <w:tr>
        <w:tc>
          <w:tcPr>
            <w:tcW w:type="dxa" w:w="3118"/>
          </w:tcPr>
          <w:p>
            <w:r>
              <w:rPr>
                <w:rFonts w:ascii="Times New Roman" w:hAnsi="Times New Roman" w:eastAsia="Times New Roman"/>
                <w:b w:val="0"/>
                <w:i w:val="0"/>
                <w:sz w:val="20"/>
              </w:rPr>
              <w:t>analysis_runs</w:t>
            </w:r>
          </w:p>
        </w:tc>
        <w:tc>
          <w:tcPr>
            <w:tcW w:type="dxa" w:w="3118"/>
          </w:tcPr>
          <w:p>
            <w:r>
              <w:rPr>
                <w:rFonts w:ascii="Times New Roman" w:hAnsi="Times New Roman" w:eastAsia="Times New Roman"/>
                <w:b w:val="0"/>
                <w:i w:val="0"/>
                <w:sz w:val="20"/>
              </w:rPr>
              <w:t>project_id, status, started_at</w:t>
            </w:r>
          </w:p>
        </w:tc>
        <w:tc>
          <w:tcPr>
            <w:tcW w:type="dxa" w:w="3118"/>
          </w:tcPr>
          <w:p>
            <w:r>
              <w:rPr>
                <w:rFonts w:ascii="Times New Roman" w:hAnsi="Times New Roman" w:eastAsia="Times New Roman"/>
                <w:b w:val="0"/>
                <w:i w:val="0"/>
                <w:sz w:val="20"/>
              </w:rPr>
              <w:t>Факт и состояние запуска анализа</w:t>
            </w:r>
          </w:p>
        </w:tc>
      </w:tr>
      <w:tr>
        <w:tc>
          <w:tcPr>
            <w:tcW w:type="dxa" w:w="3118"/>
          </w:tcPr>
          <w:p>
            <w:r>
              <w:rPr>
                <w:rFonts w:ascii="Times New Roman" w:hAnsi="Times New Roman" w:eastAsia="Times New Roman"/>
                <w:b w:val="0"/>
                <w:i w:val="0"/>
                <w:sz w:val="20"/>
              </w:rPr>
              <w:t>analyzed_methods</w:t>
            </w:r>
          </w:p>
        </w:tc>
        <w:tc>
          <w:tcPr>
            <w:tcW w:type="dxa" w:w="3118"/>
          </w:tcPr>
          <w:p>
            <w:r>
              <w:rPr>
                <w:rFonts w:ascii="Times New Roman" w:hAnsi="Times New Roman" w:eastAsia="Times New Roman"/>
                <w:b w:val="0"/>
                <w:i w:val="0"/>
                <w:sz w:val="20"/>
              </w:rPr>
              <w:t>run_id, source_file_id, signature</w:t>
            </w:r>
          </w:p>
        </w:tc>
        <w:tc>
          <w:tcPr>
            <w:tcW w:type="dxa" w:w="3118"/>
          </w:tcPr>
          <w:p>
            <w:r>
              <w:rPr>
                <w:rFonts w:ascii="Times New Roman" w:hAnsi="Times New Roman" w:eastAsia="Times New Roman"/>
                <w:b w:val="0"/>
                <w:i w:val="0"/>
                <w:sz w:val="20"/>
              </w:rPr>
              <w:t>Найденные методы и сложность</w:t>
            </w:r>
          </w:p>
        </w:tc>
      </w:tr>
      <w:tr>
        <w:tc>
          <w:tcPr>
            <w:tcW w:type="dxa" w:w="3118"/>
          </w:tcPr>
          <w:p>
            <w:r>
              <w:rPr>
                <w:rFonts w:ascii="Times New Roman" w:hAnsi="Times New Roman" w:eastAsia="Times New Roman"/>
                <w:b w:val="0"/>
                <w:i w:val="0"/>
                <w:sz w:val="20"/>
              </w:rPr>
              <w:t>test_cases</w:t>
            </w:r>
          </w:p>
        </w:tc>
        <w:tc>
          <w:tcPr>
            <w:tcW w:type="dxa" w:w="3118"/>
          </w:tcPr>
          <w:p>
            <w:r>
              <w:rPr>
                <w:rFonts w:ascii="Times New Roman" w:hAnsi="Times New Roman" w:eastAsia="Times New Roman"/>
                <w:b w:val="0"/>
                <w:i w:val="0"/>
                <w:sz w:val="20"/>
              </w:rPr>
              <w:t>method_id, scenario_type, generated_by</w:t>
            </w:r>
          </w:p>
        </w:tc>
        <w:tc>
          <w:tcPr>
            <w:tcW w:type="dxa" w:w="3118"/>
          </w:tcPr>
          <w:p>
            <w:r>
              <w:rPr>
                <w:rFonts w:ascii="Times New Roman" w:hAnsi="Times New Roman" w:eastAsia="Times New Roman"/>
                <w:b w:val="0"/>
                <w:i w:val="0"/>
                <w:sz w:val="20"/>
              </w:rPr>
              <w:t>Человеко- и машиночитаемые сценарии</w:t>
            </w:r>
          </w:p>
        </w:tc>
      </w:tr>
      <w:tr>
        <w:tc>
          <w:tcPr>
            <w:tcW w:type="dxa" w:w="3118"/>
          </w:tcPr>
          <w:p>
            <w:r>
              <w:rPr>
                <w:rFonts w:ascii="Times New Roman" w:hAnsi="Times New Roman" w:eastAsia="Times New Roman"/>
                <w:b w:val="0"/>
                <w:i w:val="0"/>
                <w:sz w:val="20"/>
              </w:rPr>
              <w:t>generated_artifacts</w:t>
            </w:r>
          </w:p>
        </w:tc>
        <w:tc>
          <w:tcPr>
            <w:tcW w:type="dxa" w:w="3118"/>
          </w:tcPr>
          <w:p>
            <w:r>
              <w:rPr>
                <w:rFonts w:ascii="Times New Roman" w:hAnsi="Times New Roman" w:eastAsia="Times New Roman"/>
                <w:b w:val="0"/>
                <w:i w:val="0"/>
                <w:sz w:val="20"/>
              </w:rPr>
              <w:t>run_id, artifact_type, file_path</w:t>
            </w:r>
          </w:p>
        </w:tc>
        <w:tc>
          <w:tcPr>
            <w:tcW w:type="dxa" w:w="3118"/>
          </w:tcPr>
          <w:p>
            <w:r>
              <w:rPr>
                <w:rFonts w:ascii="Times New Roman" w:hAnsi="Times New Roman" w:eastAsia="Times New Roman"/>
                <w:b w:val="0"/>
                <w:i w:val="0"/>
                <w:sz w:val="20"/>
              </w:rPr>
              <w:t>JSON и JUnit5-артефакты</w:t>
            </w:r>
          </w:p>
        </w:tc>
      </w:tr>
    </w:tbl>
    <w:p/>
    <w:p>
      <w:pPr>
        <w:spacing w:after="0" w:line="360" w:lineRule="auto"/>
        <w:ind w:firstLine="709"/>
        <w:jc w:val="both"/>
      </w:pPr>
      <w:r>
        <w:rPr>
          <w:rFonts w:ascii="Times New Roman" w:hAnsi="Times New Roman" w:eastAsia="Times New Roman"/>
          <w:b w:val="0"/>
          <w:i w:val="0"/>
          <w:sz w:val="28"/>
        </w:rPr>
        <w:t>Каждый атрибут имеет однозначное назначение и атомарное значение. Повторяющиеся группы вынесены в отдельные таблицы, поэтому модель соответствует требованиям третьей нормальной формы: неключевые атрибуты зависят от ключа, всего ключа и только от ключа.</w:t>
      </w:r>
    </w:p>
    <w:p>
      <w:pPr>
        <w:spacing w:before="200" w:after="200"/>
        <w:jc w:val="center"/>
      </w:pPr>
      <w:r>
        <w:rPr>
          <w:rFonts w:ascii="Times New Roman" w:hAnsi="Times New Roman" w:eastAsia="Times New Roman"/>
          <w:b/>
          <w:i w:val="0"/>
          <w:sz w:val="28"/>
        </w:rPr>
        <w:t>Выводы</w:t>
      </w:r>
    </w:p>
    <w:p>
      <w:pPr>
        <w:spacing w:after="0" w:line="360" w:lineRule="auto"/>
        <w:ind w:firstLine="709"/>
        <w:jc w:val="both"/>
      </w:pPr>
      <w:r>
        <w:rPr>
          <w:rFonts w:ascii="Times New Roman" w:hAnsi="Times New Roman" w:eastAsia="Times New Roman"/>
          <w:b w:val="0"/>
          <w:i w:val="0"/>
          <w:sz w:val="28"/>
        </w:rPr>
        <w:t>Спроектирована нормализованная база SQLite из шести связанных таблиц. Ограничения и каскадные внешние ключи поддерживают целостность, индексы оптимизируют типовые операции. Получены ER-диаграмма, DBML, SQL-сценарии, тестовые данные и реально проверенный файл базы.</w:t>
      </w:r>
    </w:p>
    <w:p>
      <w:r>
        <w:br w:type="page"/>
      </w:r>
    </w:p>
    <w:p>
      <w:pPr>
        <w:spacing w:before="200" w:after="200"/>
        <w:jc w:val="center"/>
      </w:pPr>
      <w:r>
        <w:rPr>
          <w:rFonts w:ascii="Times New Roman" w:hAnsi="Times New Roman" w:eastAsia="Times New Roman"/>
          <w:b/>
          <w:i w:val="0"/>
          <w:sz w:val="28"/>
        </w:rPr>
        <w:t>Приложение А. Текстовые модели CASE</w:t>
      </w:r>
    </w:p>
    <w:p>
      <w:pPr>
        <w:spacing w:after="0" w:line="240" w:lineRule="auto"/>
        <w:jc w:val="left"/>
      </w:pPr>
      <w:r>
        <w:rPr>
          <w:rFonts w:ascii="Times New Roman" w:hAnsi="Times New Roman" w:eastAsia="Times New Roman"/>
          <w:b/>
          <w:i w:val="0"/>
          <w:sz w:val="24"/>
        </w:rPr>
        <w:t>schema.dbml</w:t>
      </w:r>
    </w:p>
    <w:p>
      <w:pPr>
        <w:spacing w:line="240" w:lineRule="auto" w:after="120"/>
      </w:pPr>
      <w:r>
        <w:rPr>
          <w:rFonts w:ascii="Consolas" w:hAnsi="Consolas" w:eastAsia="Consolas"/>
          <w:b w:val="0"/>
          <w:i w:val="0"/>
          <w:sz w:val="19"/>
        </w:rPr>
        <w:t>Table projects { id integer [pk, increment] name text [not null, unique] root_path text [not null] language text [not null] created_at text [not null] }</w:t>
      </w:r>
      <w:r>
        <w:br/>
      </w:r>
      <w:r>
        <w:rPr>
          <w:rFonts w:ascii="Consolas" w:hAnsi="Consolas" w:eastAsia="Consolas"/>
          <w:b w:val="0"/>
          <w:i w:val="0"/>
          <w:sz w:val="19"/>
        </w:rPr>
        <w:t>Table source_files { id integer [pk, increment] project_id integer [not null, ref: &gt; projects.id] relative_path text [not null] content_hash text [not null] line_count integer [not null] }</w:t>
      </w:r>
      <w:r>
        <w:br/>
      </w:r>
      <w:r>
        <w:rPr>
          <w:rFonts w:ascii="Consolas" w:hAnsi="Consolas" w:eastAsia="Consolas"/>
          <w:b w:val="0"/>
          <w:i w:val="0"/>
          <w:sz w:val="19"/>
        </w:rPr>
        <w:t>Table analysis_runs { id integer [pk, increment] project_id integer [not null, ref: &gt; projects.id] status text [not null] started_at text [not null] finished_at text llm_model text }</w:t>
      </w:r>
      <w:r>
        <w:br/>
      </w:r>
      <w:r>
        <w:rPr>
          <w:rFonts w:ascii="Consolas" w:hAnsi="Consolas" w:eastAsia="Consolas"/>
          <w:b w:val="0"/>
          <w:i w:val="0"/>
          <w:sz w:val="19"/>
        </w:rPr>
        <w:t>Table analyzed_methods { id integer [pk, increment] run_id integer [not null, ref: &gt; analysis_runs.id] source_file_id integer [not null, ref: &gt; source_files.id] class_name text [not null] method_name text [not null] signature text [not null] cyclomatic_complexity integer [not null] }</w:t>
      </w:r>
      <w:r>
        <w:br/>
      </w:r>
      <w:r>
        <w:rPr>
          <w:rFonts w:ascii="Consolas" w:hAnsi="Consolas" w:eastAsia="Consolas"/>
          <w:b w:val="0"/>
          <w:i w:val="0"/>
          <w:sz w:val="19"/>
        </w:rPr>
        <w:t>Table test_cases { id integer [pk, increment] method_id integer [not null, ref: &gt; analyzed_methods.id] scenario_type text [not null] title text [not null] input_data text [not null] expected_result text generated_by text [not null] }</w:t>
      </w:r>
      <w:r>
        <w:br/>
      </w:r>
      <w:r>
        <w:rPr>
          <w:rFonts w:ascii="Consolas" w:hAnsi="Consolas" w:eastAsia="Consolas"/>
          <w:b w:val="0"/>
          <w:i w:val="0"/>
          <w:sz w:val="19"/>
        </w:rPr>
        <w:t>Table generated_artifacts { id integer [pk, increment] run_id integer [not null, ref: &gt; analysis_runs.id] artifact_type text [not null] file_path text [not null] created_at text [not null] }</w:t>
      </w:r>
    </w:p>
    <w:p>
      <w:pPr>
        <w:spacing w:after="0" w:line="240" w:lineRule="auto"/>
        <w:jc w:val="left"/>
      </w:pPr>
      <w:r>
        <w:rPr>
          <w:rFonts w:ascii="Times New Roman" w:hAnsi="Times New Roman" w:eastAsia="Times New Roman"/>
          <w:b/>
          <w:i w:val="0"/>
          <w:sz w:val="24"/>
        </w:rPr>
        <w:t>er-diagram.puml</w:t>
      </w:r>
    </w:p>
    <w:p>
      <w:pPr>
        <w:spacing w:line="240" w:lineRule="auto" w:after="120"/>
      </w:pPr>
      <w:r>
        <w:rPr>
          <w:rFonts w:ascii="Consolas" w:hAnsi="Consolas" w:eastAsia="Consolas"/>
          <w:b w:val="0"/>
          <w:i w:val="0"/>
          <w:sz w:val="19"/>
        </w:rPr>
        <w:t>@startuml</w:t>
      </w:r>
      <w:r>
        <w:br/>
      </w:r>
      <w:r>
        <w:rPr>
          <w:rFonts w:ascii="Consolas" w:hAnsi="Consolas" w:eastAsia="Consolas"/>
          <w:b w:val="0"/>
          <w:i w:val="0"/>
          <w:sz w:val="19"/>
        </w:rPr>
        <w:t>!pragma layout smetana</w:t>
      </w:r>
      <w:r>
        <w:br/>
      </w:r>
      <w:r>
        <w:rPr>
          <w:rFonts w:ascii="Consolas" w:hAnsi="Consolas" w:eastAsia="Consolas"/>
          <w:b w:val="0"/>
          <w:i w:val="0"/>
          <w:sz w:val="19"/>
        </w:rPr>
        <w:t>hide circle</w:t>
      </w:r>
      <w:r>
        <w:br/>
      </w:r>
      <w:r>
        <w:rPr>
          <w:rFonts w:ascii="Consolas" w:hAnsi="Consolas" w:eastAsia="Consolas"/>
          <w:b w:val="0"/>
          <w:i w:val="0"/>
          <w:sz w:val="19"/>
        </w:rPr>
        <w:t>skinparam linetype ortho</w:t>
      </w:r>
      <w:r>
        <w:br/>
      </w:r>
      <w:r>
        <w:rPr>
          <w:rFonts w:ascii="Consolas" w:hAnsi="Consolas" w:eastAsia="Consolas"/>
          <w:b w:val="0"/>
          <w:i w:val="0"/>
          <w:sz w:val="19"/>
        </w:rPr>
        <w:t>entity projects {</w:t>
      </w:r>
      <w:r>
        <w:br/>
      </w:r>
      <w:r>
        <w:rPr>
          <w:rFonts w:ascii="Consolas" w:hAnsi="Consolas" w:eastAsia="Consolas"/>
          <w:b w:val="0"/>
          <w:i w:val="0"/>
          <w:sz w:val="19"/>
        </w:rPr>
        <w:t xml:space="preserve">  * id : INTEGER &lt;&lt;PK&gt;&gt;</w:t>
      </w:r>
      <w:r>
        <w:br/>
      </w:r>
      <w:r>
        <w:rPr>
          <w:rFonts w:ascii="Consolas" w:hAnsi="Consolas" w:eastAsia="Consolas"/>
          <w:b w:val="0"/>
          <w:i w:val="0"/>
          <w:sz w:val="19"/>
        </w:rPr>
        <w:t xml:space="preserve">  --</w:t>
      </w:r>
      <w:r>
        <w:br/>
      </w:r>
      <w:r>
        <w:rPr>
          <w:rFonts w:ascii="Consolas" w:hAnsi="Consolas" w:eastAsia="Consolas"/>
          <w:b w:val="0"/>
          <w:i w:val="0"/>
          <w:sz w:val="19"/>
        </w:rPr>
        <w:t xml:space="preserve">  * name : TEXT &lt;&lt;UQ&gt;&gt;</w:t>
      </w:r>
      <w:r>
        <w:br/>
      </w:r>
      <w:r>
        <w:rPr>
          <w:rFonts w:ascii="Consolas" w:hAnsi="Consolas" w:eastAsia="Consolas"/>
          <w:b w:val="0"/>
          <w:i w:val="0"/>
          <w:sz w:val="19"/>
        </w:rPr>
        <w:t xml:space="preserve">  * root_path : TEXT</w:t>
      </w:r>
      <w:r>
        <w:br/>
      </w:r>
      <w:r>
        <w:rPr>
          <w:rFonts w:ascii="Consolas" w:hAnsi="Consolas" w:eastAsia="Consolas"/>
          <w:b w:val="0"/>
          <w:i w:val="0"/>
          <w:sz w:val="19"/>
        </w:rPr>
        <w:t xml:space="preserve">  * language : TEXT</w:t>
      </w:r>
      <w:r>
        <w:br/>
      </w:r>
      <w:r>
        <w:rPr>
          <w:rFonts w:ascii="Consolas" w:hAnsi="Consolas" w:eastAsia="Consolas"/>
          <w:b w:val="0"/>
          <w:i w:val="0"/>
          <w:sz w:val="19"/>
        </w:rPr>
        <w:t xml:space="preserve">  * created_at : TEXT</w:t>
      </w:r>
      <w:r>
        <w:br/>
      </w:r>
      <w:r>
        <w:rPr>
          <w:rFonts w:ascii="Consolas" w:hAnsi="Consolas" w:eastAsia="Consolas"/>
          <w:b w:val="0"/>
          <w:i w:val="0"/>
          <w:sz w:val="19"/>
        </w:rPr>
        <w:t>}</w:t>
      </w:r>
      <w:r>
        <w:br/>
      </w:r>
      <w:r>
        <w:rPr>
          <w:rFonts w:ascii="Consolas" w:hAnsi="Consolas" w:eastAsia="Consolas"/>
          <w:b w:val="0"/>
          <w:i w:val="0"/>
          <w:sz w:val="19"/>
        </w:rPr>
        <w:t>entity source_files {</w:t>
      </w:r>
      <w:r>
        <w:br/>
      </w:r>
      <w:r>
        <w:rPr>
          <w:rFonts w:ascii="Consolas" w:hAnsi="Consolas" w:eastAsia="Consolas"/>
          <w:b w:val="0"/>
          <w:i w:val="0"/>
          <w:sz w:val="19"/>
        </w:rPr>
        <w:t xml:space="preserve">  * id : INTEGER &lt;&lt;PK&gt;&gt;</w:t>
      </w:r>
      <w:r>
        <w:br/>
      </w:r>
      <w:r>
        <w:rPr>
          <w:rFonts w:ascii="Consolas" w:hAnsi="Consolas" w:eastAsia="Consolas"/>
          <w:b w:val="0"/>
          <w:i w:val="0"/>
          <w:sz w:val="19"/>
        </w:rPr>
        <w:t xml:space="preserve">  --</w:t>
      </w:r>
      <w:r>
        <w:br/>
      </w:r>
      <w:r>
        <w:rPr>
          <w:rFonts w:ascii="Consolas" w:hAnsi="Consolas" w:eastAsia="Consolas"/>
          <w:b w:val="0"/>
          <w:i w:val="0"/>
          <w:sz w:val="19"/>
        </w:rPr>
        <w:t xml:space="preserve">  * project_id : INTEGER &lt;&lt;FK&gt;&gt;</w:t>
      </w:r>
      <w:r>
        <w:br/>
      </w:r>
      <w:r>
        <w:rPr>
          <w:rFonts w:ascii="Consolas" w:hAnsi="Consolas" w:eastAsia="Consolas"/>
          <w:b w:val="0"/>
          <w:i w:val="0"/>
          <w:sz w:val="19"/>
        </w:rPr>
        <w:t xml:space="preserve">  * relative_path : TEXT</w:t>
      </w:r>
      <w:r>
        <w:br/>
      </w:r>
      <w:r>
        <w:rPr>
          <w:rFonts w:ascii="Consolas" w:hAnsi="Consolas" w:eastAsia="Consolas"/>
          <w:b w:val="0"/>
          <w:i w:val="0"/>
          <w:sz w:val="19"/>
        </w:rPr>
        <w:t xml:space="preserve">  * content_hash : TEXT</w:t>
      </w:r>
      <w:r>
        <w:br/>
      </w:r>
      <w:r>
        <w:rPr>
          <w:rFonts w:ascii="Consolas" w:hAnsi="Consolas" w:eastAsia="Consolas"/>
          <w:b w:val="0"/>
          <w:i w:val="0"/>
          <w:sz w:val="19"/>
        </w:rPr>
        <w:t xml:space="preserve">  * line_count : INTEGER</w:t>
      </w:r>
      <w:r>
        <w:br/>
      </w:r>
      <w:r>
        <w:rPr>
          <w:rFonts w:ascii="Consolas" w:hAnsi="Consolas" w:eastAsia="Consolas"/>
          <w:b w:val="0"/>
          <w:i w:val="0"/>
          <w:sz w:val="19"/>
        </w:rPr>
        <w:t>}</w:t>
      </w:r>
      <w:r>
        <w:br/>
      </w:r>
      <w:r>
        <w:rPr>
          <w:rFonts w:ascii="Consolas" w:hAnsi="Consolas" w:eastAsia="Consolas"/>
          <w:b w:val="0"/>
          <w:i w:val="0"/>
          <w:sz w:val="19"/>
        </w:rPr>
        <w:t>entity analysis_runs {</w:t>
      </w:r>
      <w:r>
        <w:br/>
      </w:r>
      <w:r>
        <w:rPr>
          <w:rFonts w:ascii="Consolas" w:hAnsi="Consolas" w:eastAsia="Consolas"/>
          <w:b w:val="0"/>
          <w:i w:val="0"/>
          <w:sz w:val="19"/>
        </w:rPr>
        <w:t xml:space="preserve">  * id : INTEGER &lt;&lt;PK&gt;&gt;</w:t>
      </w:r>
      <w:r>
        <w:br/>
      </w:r>
      <w:r>
        <w:rPr>
          <w:rFonts w:ascii="Consolas" w:hAnsi="Consolas" w:eastAsia="Consolas"/>
          <w:b w:val="0"/>
          <w:i w:val="0"/>
          <w:sz w:val="19"/>
        </w:rPr>
        <w:t xml:space="preserve">  --</w:t>
      </w:r>
      <w:r>
        <w:br/>
      </w:r>
      <w:r>
        <w:rPr>
          <w:rFonts w:ascii="Consolas" w:hAnsi="Consolas" w:eastAsia="Consolas"/>
          <w:b w:val="0"/>
          <w:i w:val="0"/>
          <w:sz w:val="19"/>
        </w:rPr>
        <w:t xml:space="preserve">  * project_id : INTEGER &lt;&lt;FK&gt;&gt;</w:t>
      </w:r>
      <w:r>
        <w:br/>
      </w:r>
      <w:r>
        <w:rPr>
          <w:rFonts w:ascii="Consolas" w:hAnsi="Consolas" w:eastAsia="Consolas"/>
          <w:b w:val="0"/>
          <w:i w:val="0"/>
          <w:sz w:val="19"/>
        </w:rPr>
        <w:t xml:space="preserve">  * status : TEXT</w:t>
      </w:r>
      <w:r>
        <w:br/>
      </w:r>
      <w:r>
        <w:rPr>
          <w:rFonts w:ascii="Consolas" w:hAnsi="Consolas" w:eastAsia="Consolas"/>
          <w:b w:val="0"/>
          <w:i w:val="0"/>
          <w:sz w:val="19"/>
        </w:rPr>
        <w:t xml:space="preserve">  * started_at : TEXT</w:t>
      </w:r>
      <w:r>
        <w:br/>
      </w:r>
      <w:r>
        <w:rPr>
          <w:rFonts w:ascii="Consolas" w:hAnsi="Consolas" w:eastAsia="Consolas"/>
          <w:b w:val="0"/>
          <w:i w:val="0"/>
          <w:sz w:val="19"/>
        </w:rPr>
        <w:t xml:space="preserve">  finished_at : TEXT</w:t>
      </w:r>
      <w:r>
        <w:br/>
      </w:r>
      <w:r>
        <w:rPr>
          <w:rFonts w:ascii="Consolas" w:hAnsi="Consolas" w:eastAsia="Consolas"/>
          <w:b w:val="0"/>
          <w:i w:val="0"/>
          <w:sz w:val="19"/>
        </w:rPr>
        <w:t xml:space="preserve">  llm_model : TEXT</w:t>
      </w:r>
      <w:r>
        <w:br/>
      </w:r>
      <w:r>
        <w:rPr>
          <w:rFonts w:ascii="Consolas" w:hAnsi="Consolas" w:eastAsia="Consolas"/>
          <w:b w:val="0"/>
          <w:i w:val="0"/>
          <w:sz w:val="19"/>
        </w:rPr>
        <w:t>}</w:t>
      </w:r>
      <w:r>
        <w:br/>
      </w:r>
      <w:r>
        <w:rPr>
          <w:rFonts w:ascii="Consolas" w:hAnsi="Consolas" w:eastAsia="Consolas"/>
          <w:b w:val="0"/>
          <w:i w:val="0"/>
          <w:sz w:val="19"/>
        </w:rPr>
        <w:t>entity analyzed_methods {</w:t>
      </w:r>
      <w:r>
        <w:br/>
      </w:r>
      <w:r>
        <w:rPr>
          <w:rFonts w:ascii="Consolas" w:hAnsi="Consolas" w:eastAsia="Consolas"/>
          <w:b w:val="0"/>
          <w:i w:val="0"/>
          <w:sz w:val="19"/>
        </w:rPr>
        <w:t xml:space="preserve">  * id : INTEGER &lt;&lt;PK&gt;&gt;</w:t>
      </w:r>
      <w:r>
        <w:br/>
      </w:r>
      <w:r>
        <w:rPr>
          <w:rFonts w:ascii="Consolas" w:hAnsi="Consolas" w:eastAsia="Consolas"/>
          <w:b w:val="0"/>
          <w:i w:val="0"/>
          <w:sz w:val="19"/>
        </w:rPr>
        <w:t xml:space="preserve">  --</w:t>
      </w:r>
      <w:r>
        <w:br/>
      </w:r>
      <w:r>
        <w:rPr>
          <w:rFonts w:ascii="Consolas" w:hAnsi="Consolas" w:eastAsia="Consolas"/>
          <w:b w:val="0"/>
          <w:i w:val="0"/>
          <w:sz w:val="19"/>
        </w:rPr>
        <w:t xml:space="preserve">  * run_id : INTEGER &lt;&lt;FK&gt;&gt;</w:t>
      </w:r>
      <w:r>
        <w:br/>
      </w:r>
      <w:r>
        <w:rPr>
          <w:rFonts w:ascii="Consolas" w:hAnsi="Consolas" w:eastAsia="Consolas"/>
          <w:b w:val="0"/>
          <w:i w:val="0"/>
          <w:sz w:val="19"/>
        </w:rPr>
        <w:t xml:space="preserve">  * source_file_id : INTEGER &lt;&lt;FK&gt;&gt;</w:t>
      </w:r>
      <w:r>
        <w:br/>
      </w:r>
      <w:r>
        <w:rPr>
          <w:rFonts w:ascii="Consolas" w:hAnsi="Consolas" w:eastAsia="Consolas"/>
          <w:b w:val="0"/>
          <w:i w:val="0"/>
          <w:sz w:val="19"/>
        </w:rPr>
        <w:t xml:space="preserve">  * class_name : TEXT</w:t>
      </w:r>
      <w:r>
        <w:br/>
      </w:r>
      <w:r>
        <w:rPr>
          <w:rFonts w:ascii="Consolas" w:hAnsi="Consolas" w:eastAsia="Consolas"/>
          <w:b w:val="0"/>
          <w:i w:val="0"/>
          <w:sz w:val="19"/>
        </w:rPr>
        <w:t xml:space="preserve">  * method_name : TEXT</w:t>
      </w:r>
      <w:r>
        <w:br/>
      </w:r>
      <w:r>
        <w:rPr>
          <w:rFonts w:ascii="Consolas" w:hAnsi="Consolas" w:eastAsia="Consolas"/>
          <w:b w:val="0"/>
          <w:i w:val="0"/>
          <w:sz w:val="19"/>
        </w:rPr>
        <w:t xml:space="preserve">  * signature : TEXT</w:t>
      </w:r>
      <w:r>
        <w:br/>
      </w:r>
      <w:r>
        <w:rPr>
          <w:rFonts w:ascii="Consolas" w:hAnsi="Consolas" w:eastAsia="Consolas"/>
          <w:b w:val="0"/>
          <w:i w:val="0"/>
          <w:sz w:val="19"/>
        </w:rPr>
        <w:t xml:space="preserve">  * cyclomatic_complexity : INTEGER</w:t>
      </w:r>
      <w:r>
        <w:br/>
      </w:r>
      <w:r>
        <w:rPr>
          <w:rFonts w:ascii="Consolas" w:hAnsi="Consolas" w:eastAsia="Consolas"/>
          <w:b w:val="0"/>
          <w:i w:val="0"/>
          <w:sz w:val="19"/>
        </w:rPr>
        <w:t>}</w:t>
      </w:r>
      <w:r>
        <w:br/>
      </w:r>
      <w:r>
        <w:rPr>
          <w:rFonts w:ascii="Consolas" w:hAnsi="Consolas" w:eastAsia="Consolas"/>
          <w:b w:val="0"/>
          <w:i w:val="0"/>
          <w:sz w:val="19"/>
        </w:rPr>
        <w:t>entity test_cases {</w:t>
      </w:r>
      <w:r>
        <w:br/>
      </w:r>
      <w:r>
        <w:rPr>
          <w:rFonts w:ascii="Consolas" w:hAnsi="Consolas" w:eastAsia="Consolas"/>
          <w:b w:val="0"/>
          <w:i w:val="0"/>
          <w:sz w:val="19"/>
        </w:rPr>
        <w:t xml:space="preserve">  * id : INTEGER &lt;&lt;PK&gt;&gt;</w:t>
      </w:r>
      <w:r>
        <w:br/>
      </w:r>
      <w:r>
        <w:rPr>
          <w:rFonts w:ascii="Consolas" w:hAnsi="Consolas" w:eastAsia="Consolas"/>
          <w:b w:val="0"/>
          <w:i w:val="0"/>
          <w:sz w:val="19"/>
        </w:rPr>
        <w:t xml:space="preserve">  --</w:t>
      </w:r>
      <w:r>
        <w:br/>
      </w:r>
      <w:r>
        <w:rPr>
          <w:rFonts w:ascii="Consolas" w:hAnsi="Consolas" w:eastAsia="Consolas"/>
          <w:b w:val="0"/>
          <w:i w:val="0"/>
          <w:sz w:val="19"/>
        </w:rPr>
        <w:t xml:space="preserve">  * method_id : INTEGER &lt;&lt;FK&gt;&gt;</w:t>
      </w:r>
      <w:r>
        <w:br/>
      </w:r>
      <w:r>
        <w:rPr>
          <w:rFonts w:ascii="Consolas" w:hAnsi="Consolas" w:eastAsia="Consolas"/>
          <w:b w:val="0"/>
          <w:i w:val="0"/>
          <w:sz w:val="19"/>
        </w:rPr>
        <w:t xml:space="preserve">  * scenario_type : TEXT</w:t>
      </w:r>
      <w:r>
        <w:br/>
      </w:r>
      <w:r>
        <w:rPr>
          <w:rFonts w:ascii="Consolas" w:hAnsi="Consolas" w:eastAsia="Consolas"/>
          <w:b w:val="0"/>
          <w:i w:val="0"/>
          <w:sz w:val="19"/>
        </w:rPr>
        <w:t xml:space="preserve">  * title : TEXT</w:t>
      </w:r>
      <w:r>
        <w:br/>
      </w:r>
      <w:r>
        <w:rPr>
          <w:rFonts w:ascii="Consolas" w:hAnsi="Consolas" w:eastAsia="Consolas"/>
          <w:b w:val="0"/>
          <w:i w:val="0"/>
          <w:sz w:val="19"/>
        </w:rPr>
        <w:t xml:space="preserve">  * input_data : TEXT</w:t>
      </w:r>
      <w:r>
        <w:br/>
      </w:r>
      <w:r>
        <w:rPr>
          <w:rFonts w:ascii="Consolas" w:hAnsi="Consolas" w:eastAsia="Consolas"/>
          <w:b w:val="0"/>
          <w:i w:val="0"/>
          <w:sz w:val="19"/>
        </w:rPr>
        <w:t xml:space="preserve">  expected_result : TEXT</w:t>
      </w:r>
      <w:r>
        <w:br/>
      </w:r>
      <w:r>
        <w:rPr>
          <w:rFonts w:ascii="Consolas" w:hAnsi="Consolas" w:eastAsia="Consolas"/>
          <w:b w:val="0"/>
          <w:i w:val="0"/>
          <w:sz w:val="19"/>
        </w:rPr>
        <w:t xml:space="preserve">  * generated_by : TEXT</w:t>
      </w:r>
      <w:r>
        <w:br/>
      </w:r>
      <w:r>
        <w:rPr>
          <w:rFonts w:ascii="Consolas" w:hAnsi="Consolas" w:eastAsia="Consolas"/>
          <w:b w:val="0"/>
          <w:i w:val="0"/>
          <w:sz w:val="19"/>
        </w:rPr>
        <w:t>}</w:t>
      </w:r>
      <w:r>
        <w:br/>
      </w:r>
      <w:r>
        <w:rPr>
          <w:rFonts w:ascii="Consolas" w:hAnsi="Consolas" w:eastAsia="Consolas"/>
          <w:b w:val="0"/>
          <w:i w:val="0"/>
          <w:sz w:val="19"/>
        </w:rPr>
        <w:t>entity generated_artifacts {</w:t>
      </w:r>
      <w:r>
        <w:br/>
      </w:r>
      <w:r>
        <w:rPr>
          <w:rFonts w:ascii="Consolas" w:hAnsi="Consolas" w:eastAsia="Consolas"/>
          <w:b w:val="0"/>
          <w:i w:val="0"/>
          <w:sz w:val="19"/>
        </w:rPr>
        <w:t xml:space="preserve">  * id : INTEGER &lt;&lt;PK&gt;&gt;</w:t>
      </w:r>
      <w:r>
        <w:br/>
      </w:r>
      <w:r>
        <w:rPr>
          <w:rFonts w:ascii="Consolas" w:hAnsi="Consolas" w:eastAsia="Consolas"/>
          <w:b w:val="0"/>
          <w:i w:val="0"/>
          <w:sz w:val="19"/>
        </w:rPr>
        <w:t xml:space="preserve">  --</w:t>
      </w:r>
      <w:r>
        <w:br/>
      </w:r>
      <w:r>
        <w:rPr>
          <w:rFonts w:ascii="Consolas" w:hAnsi="Consolas" w:eastAsia="Consolas"/>
          <w:b w:val="0"/>
          <w:i w:val="0"/>
          <w:sz w:val="19"/>
        </w:rPr>
        <w:t xml:space="preserve">  * run_id : INTEGER &lt;&lt;FK&gt;&gt;</w:t>
      </w:r>
      <w:r>
        <w:br/>
      </w:r>
      <w:r>
        <w:rPr>
          <w:rFonts w:ascii="Consolas" w:hAnsi="Consolas" w:eastAsia="Consolas"/>
          <w:b w:val="0"/>
          <w:i w:val="0"/>
          <w:sz w:val="19"/>
        </w:rPr>
        <w:t xml:space="preserve">  * artifact_type : TEXT</w:t>
      </w:r>
      <w:r>
        <w:br/>
      </w:r>
      <w:r>
        <w:rPr>
          <w:rFonts w:ascii="Consolas" w:hAnsi="Consolas" w:eastAsia="Consolas"/>
          <w:b w:val="0"/>
          <w:i w:val="0"/>
          <w:sz w:val="19"/>
        </w:rPr>
        <w:t xml:space="preserve">  * file_path : TEXT</w:t>
      </w:r>
      <w:r>
        <w:br/>
      </w:r>
      <w:r>
        <w:rPr>
          <w:rFonts w:ascii="Consolas" w:hAnsi="Consolas" w:eastAsia="Consolas"/>
          <w:b w:val="0"/>
          <w:i w:val="0"/>
          <w:sz w:val="19"/>
        </w:rPr>
        <w:t xml:space="preserve">  * created_at : TEXT</w:t>
      </w:r>
      <w:r>
        <w:br/>
      </w:r>
      <w:r>
        <w:rPr>
          <w:rFonts w:ascii="Consolas" w:hAnsi="Consolas" w:eastAsia="Consolas"/>
          <w:b w:val="0"/>
          <w:i w:val="0"/>
          <w:sz w:val="19"/>
        </w:rPr>
        <w:t>}</w:t>
      </w:r>
      <w:r>
        <w:br/>
      </w:r>
      <w:r>
        <w:rPr>
          <w:rFonts w:ascii="Consolas" w:hAnsi="Consolas" w:eastAsia="Consolas"/>
          <w:b w:val="0"/>
          <w:i w:val="0"/>
          <w:sz w:val="19"/>
        </w:rPr>
        <w:t>projects ||--o{ source_files</w:t>
      </w:r>
      <w:r>
        <w:br/>
      </w:r>
      <w:r>
        <w:rPr>
          <w:rFonts w:ascii="Consolas" w:hAnsi="Consolas" w:eastAsia="Consolas"/>
          <w:b w:val="0"/>
          <w:i w:val="0"/>
          <w:sz w:val="19"/>
        </w:rPr>
        <w:t>projects ||--o{ analysis_runs</w:t>
      </w:r>
      <w:r>
        <w:br/>
      </w:r>
      <w:r>
        <w:rPr>
          <w:rFonts w:ascii="Consolas" w:hAnsi="Consolas" w:eastAsia="Consolas"/>
          <w:b w:val="0"/>
          <w:i w:val="0"/>
          <w:sz w:val="19"/>
        </w:rPr>
        <w:t>analysis_runs ||--o{ analyzed_methods</w:t>
      </w:r>
      <w:r>
        <w:br/>
      </w:r>
      <w:r>
        <w:rPr>
          <w:rFonts w:ascii="Consolas" w:hAnsi="Consolas" w:eastAsia="Consolas"/>
          <w:b w:val="0"/>
          <w:i w:val="0"/>
          <w:sz w:val="19"/>
        </w:rPr>
        <w:t>source_files ||--o{ analyzed_methods</w:t>
      </w:r>
      <w:r>
        <w:br/>
      </w:r>
      <w:r>
        <w:rPr>
          <w:rFonts w:ascii="Consolas" w:hAnsi="Consolas" w:eastAsia="Consolas"/>
          <w:b w:val="0"/>
          <w:i w:val="0"/>
          <w:sz w:val="19"/>
        </w:rPr>
        <w:t>analyzed_methods ||--o{ test_cases</w:t>
      </w:r>
      <w:r>
        <w:br/>
      </w:r>
      <w:r>
        <w:rPr>
          <w:rFonts w:ascii="Consolas" w:hAnsi="Consolas" w:eastAsia="Consolas"/>
          <w:b w:val="0"/>
          <w:i w:val="0"/>
          <w:sz w:val="19"/>
        </w:rPr>
        <w:t>analysis_runs ||--o{ generated_artifacts</w:t>
      </w:r>
      <w:r>
        <w:br/>
      </w:r>
      <w:r>
        <w:rPr>
          <w:rFonts w:ascii="Consolas" w:hAnsi="Consolas" w:eastAsia="Consolas"/>
          <w:b w:val="0"/>
          <w:i w:val="0"/>
          <w:sz w:val="19"/>
        </w:rPr>
        <w:t>@enduml</w:t>
      </w:r>
    </w:p>
    <w:p>
      <w:pPr>
        <w:spacing w:after="0" w:line="240" w:lineRule="auto"/>
        <w:jc w:val="left"/>
      </w:pPr>
      <w:r>
        <w:rPr>
          <w:rFonts w:ascii="Times New Roman" w:hAnsi="Times New Roman" w:eastAsia="Times New Roman"/>
          <w:b/>
          <w:i w:val="0"/>
          <w:sz w:val="24"/>
        </w:rPr>
        <w:t>create_database.py</w:t>
      </w:r>
    </w:p>
    <w:p>
      <w:pPr>
        <w:spacing w:line="240" w:lineRule="auto" w:after="120"/>
      </w:pPr>
      <w:r>
        <w:rPr>
          <w:rFonts w:ascii="Consolas" w:hAnsi="Consolas" w:eastAsia="Consolas"/>
          <w:b w:val="0"/>
          <w:i w:val="0"/>
          <w:sz w:val="19"/>
        </w:rPr>
        <w:t>from pathlib import Path</w:t>
      </w:r>
      <w:r>
        <w:br/>
      </w:r>
      <w:r>
        <w:rPr>
          <w:rFonts w:ascii="Consolas" w:hAnsi="Consolas" w:eastAsia="Consolas"/>
          <w:b w:val="0"/>
          <w:i w:val="0"/>
          <w:sz w:val="19"/>
        </w:rPr>
        <w:t>import sqlite3</w:t>
      </w:r>
      <w:r>
        <w:br/>
      </w:r>
      <w:r>
        <w:rPr>
          <w:rFonts w:ascii="Consolas" w:hAnsi="Consolas" w:eastAsia="Consolas"/>
          <w:b w:val="0"/>
          <w:i w:val="0"/>
          <w:sz w:val="19"/>
        </w:rPr>
        <w:t xml:space="preserve"> </w:t>
      </w:r>
      <w:r>
        <w:br/>
      </w:r>
      <w:r>
        <w:rPr>
          <w:rFonts w:ascii="Consolas" w:hAnsi="Consolas" w:eastAsia="Consolas"/>
          <w:b w:val="0"/>
          <w:i w:val="0"/>
          <w:sz w:val="19"/>
        </w:rPr>
        <w:t>root = Path(__file__).resolve().parents[1]</w:t>
      </w:r>
      <w:r>
        <w:br/>
      </w:r>
      <w:r>
        <w:rPr>
          <w:rFonts w:ascii="Consolas" w:hAnsi="Consolas" w:eastAsia="Consolas"/>
          <w:b w:val="0"/>
          <w:i w:val="0"/>
          <w:sz w:val="19"/>
        </w:rPr>
        <w:t>db_path = root / "lab11-database" / "intelligent_test_agent.db"</w:t>
      </w:r>
      <w:r>
        <w:br/>
      </w:r>
      <w:r>
        <w:rPr>
          <w:rFonts w:ascii="Consolas" w:hAnsi="Consolas" w:eastAsia="Consolas"/>
          <w:b w:val="0"/>
          <w:i w:val="0"/>
          <w:sz w:val="19"/>
        </w:rPr>
        <w:t>if db_path.exists():</w:t>
      </w:r>
      <w:r>
        <w:br/>
      </w:r>
      <w:r>
        <w:rPr>
          <w:rFonts w:ascii="Consolas" w:hAnsi="Consolas" w:eastAsia="Consolas"/>
          <w:b w:val="0"/>
          <w:i w:val="0"/>
          <w:sz w:val="19"/>
        </w:rPr>
        <w:t xml:space="preserve">    db_path.unlink()</w:t>
      </w:r>
      <w:r>
        <w:br/>
      </w:r>
      <w:r>
        <w:rPr>
          <w:rFonts w:ascii="Consolas" w:hAnsi="Consolas" w:eastAsia="Consolas"/>
          <w:b w:val="0"/>
          <w:i w:val="0"/>
          <w:sz w:val="19"/>
        </w:rPr>
        <w:t>with sqlite3.connect(db_path) as con:</w:t>
      </w:r>
      <w:r>
        <w:br/>
      </w:r>
      <w:r>
        <w:rPr>
          <w:rFonts w:ascii="Consolas" w:hAnsi="Consolas" w:eastAsia="Consolas"/>
          <w:b w:val="0"/>
          <w:i w:val="0"/>
          <w:sz w:val="19"/>
        </w:rPr>
        <w:t xml:space="preserve">    con.executescript((root / "lab11-database" / "schema.sql").read_text(encoding="utf-8"))</w:t>
      </w:r>
      <w:r>
        <w:br/>
      </w:r>
      <w:r>
        <w:rPr>
          <w:rFonts w:ascii="Consolas" w:hAnsi="Consolas" w:eastAsia="Consolas"/>
          <w:b w:val="0"/>
          <w:i w:val="0"/>
          <w:sz w:val="19"/>
        </w:rPr>
        <w:t xml:space="preserve">    con.executescript((root / "lab11-database" / "sample_data.sql").read_text(encoding="utf-8"))</w:t>
      </w:r>
      <w:r>
        <w:br/>
      </w:r>
      <w:r>
        <w:rPr>
          <w:rFonts w:ascii="Consolas" w:hAnsi="Consolas" w:eastAsia="Consolas"/>
          <w:b w:val="0"/>
          <w:i w:val="0"/>
          <w:sz w:val="19"/>
        </w:rPr>
        <w:t xml:space="preserve">    con.commit()</w:t>
      </w:r>
      <w:r>
        <w:br/>
      </w:r>
      <w:r>
        <w:rPr>
          <w:rFonts w:ascii="Consolas" w:hAnsi="Consolas" w:eastAsia="Consolas"/>
          <w:b w:val="0"/>
          <w:i w:val="0"/>
          <w:sz w:val="19"/>
        </w:rPr>
        <w:t>print(db_path)</w:t>
      </w:r>
    </w:p>
    <w:p>
      <w:pPr>
        <w:spacing w:after="0" w:line="240" w:lineRule="auto"/>
        <w:jc w:val="left"/>
      </w:pPr>
      <w:r>
        <w:rPr>
          <w:rFonts w:ascii="Times New Roman" w:hAnsi="Times New Roman" w:eastAsia="Times New Roman"/>
          <w:b/>
          <w:i w:val="0"/>
          <w:sz w:val="24"/>
        </w:rPr>
        <w:t>verify_database.py</w:t>
      </w:r>
    </w:p>
    <w:p>
      <w:pPr>
        <w:spacing w:line="240" w:lineRule="auto" w:after="120"/>
      </w:pPr>
      <w:r>
        <w:rPr>
          <w:rFonts w:ascii="Consolas" w:hAnsi="Consolas" w:eastAsia="Consolas"/>
          <w:b w:val="0"/>
          <w:i w:val="0"/>
          <w:sz w:val="19"/>
        </w:rPr>
        <w:t>from pathlib import Path</w:t>
      </w:r>
      <w:r>
        <w:br/>
      </w:r>
      <w:r>
        <w:rPr>
          <w:rFonts w:ascii="Consolas" w:hAnsi="Consolas" w:eastAsia="Consolas"/>
          <w:b w:val="0"/>
          <w:i w:val="0"/>
          <w:sz w:val="19"/>
        </w:rPr>
        <w:t>import sqlite3</w:t>
      </w:r>
      <w:r>
        <w:br/>
      </w:r>
      <w:r>
        <w:rPr>
          <w:rFonts w:ascii="Consolas" w:hAnsi="Consolas" w:eastAsia="Consolas"/>
          <w:b w:val="0"/>
          <w:i w:val="0"/>
          <w:sz w:val="19"/>
        </w:rPr>
        <w:t xml:space="preserve"> </w:t>
      </w:r>
      <w:r>
        <w:br/>
      </w:r>
      <w:r>
        <w:rPr>
          <w:rFonts w:ascii="Consolas" w:hAnsi="Consolas" w:eastAsia="Consolas"/>
          <w:b w:val="0"/>
          <w:i w:val="0"/>
          <w:sz w:val="19"/>
        </w:rPr>
        <w:t>root = Path(__file__).resolve().parents[1]</w:t>
      </w:r>
      <w:r>
        <w:br/>
      </w:r>
      <w:r>
        <w:rPr>
          <w:rFonts w:ascii="Consolas" w:hAnsi="Consolas" w:eastAsia="Consolas"/>
          <w:b w:val="0"/>
          <w:i w:val="0"/>
          <w:sz w:val="19"/>
        </w:rPr>
        <w:t>db_path = root / "lab11-database" / "intelligent_test_agent.db"</w:t>
      </w:r>
      <w:r>
        <w:br/>
      </w:r>
      <w:r>
        <w:rPr>
          <w:rFonts w:ascii="Consolas" w:hAnsi="Consolas" w:eastAsia="Consolas"/>
          <w:b w:val="0"/>
          <w:i w:val="0"/>
          <w:sz w:val="19"/>
        </w:rPr>
        <w:t>queries = [q.strip() for q in (root / "lab11-database" / "queries.sql").read_text(encoding="utf-8").split(";") if q.strip()]</w:t>
      </w:r>
      <w:r>
        <w:br/>
      </w:r>
      <w:r>
        <w:rPr>
          <w:rFonts w:ascii="Consolas" w:hAnsi="Consolas" w:eastAsia="Consolas"/>
          <w:b w:val="0"/>
          <w:i w:val="0"/>
          <w:sz w:val="19"/>
        </w:rPr>
        <w:t>with sqlite3.connect(db_path) as con:</w:t>
      </w:r>
      <w:r>
        <w:br/>
      </w:r>
      <w:r>
        <w:rPr>
          <w:rFonts w:ascii="Consolas" w:hAnsi="Consolas" w:eastAsia="Consolas"/>
          <w:b w:val="0"/>
          <w:i w:val="0"/>
          <w:sz w:val="19"/>
        </w:rPr>
        <w:t xml:space="preserve">    con.execute("PRAGMA foreign_keys=ON")</w:t>
      </w:r>
      <w:r>
        <w:br/>
      </w:r>
      <w:r>
        <w:rPr>
          <w:rFonts w:ascii="Consolas" w:hAnsi="Consolas" w:eastAsia="Consolas"/>
          <w:b w:val="0"/>
          <w:i w:val="0"/>
          <w:sz w:val="19"/>
        </w:rPr>
        <w:t xml:space="preserve">    integrity = con.execute("PRAGMA integrity_check").fetchone()[0]</w:t>
      </w:r>
      <w:r>
        <w:br/>
      </w:r>
      <w:r>
        <w:rPr>
          <w:rFonts w:ascii="Consolas" w:hAnsi="Consolas" w:eastAsia="Consolas"/>
          <w:b w:val="0"/>
          <w:i w:val="0"/>
          <w:sz w:val="19"/>
        </w:rPr>
        <w:t xml:space="preserve">    fk_errors = con.execute("PRAGMA foreign_key_check").fetchall()</w:t>
      </w:r>
      <w:r>
        <w:br/>
      </w:r>
      <w:r>
        <w:rPr>
          <w:rFonts w:ascii="Consolas" w:hAnsi="Consolas" w:eastAsia="Consolas"/>
          <w:b w:val="0"/>
          <w:i w:val="0"/>
          <w:sz w:val="19"/>
        </w:rPr>
        <w:t xml:space="preserve">    print("integrity_check:", integrity)</w:t>
      </w:r>
      <w:r>
        <w:br/>
      </w:r>
      <w:r>
        <w:rPr>
          <w:rFonts w:ascii="Consolas" w:hAnsi="Consolas" w:eastAsia="Consolas"/>
          <w:b w:val="0"/>
          <w:i w:val="0"/>
          <w:sz w:val="19"/>
        </w:rPr>
        <w:t xml:space="preserve">    print("foreign_key_errors:", len(fk_errors))</w:t>
      </w:r>
      <w:r>
        <w:br/>
      </w:r>
      <w:r>
        <w:rPr>
          <w:rFonts w:ascii="Consolas" w:hAnsi="Consolas" w:eastAsia="Consolas"/>
          <w:b w:val="0"/>
          <w:i w:val="0"/>
          <w:sz w:val="19"/>
        </w:rPr>
        <w:t xml:space="preserve">    for i, query in enumerate(queries, 1):</w:t>
      </w:r>
      <w:r>
        <w:br/>
      </w:r>
      <w:r>
        <w:rPr>
          <w:rFonts w:ascii="Consolas" w:hAnsi="Consolas" w:eastAsia="Consolas"/>
          <w:b w:val="0"/>
          <w:i w:val="0"/>
          <w:sz w:val="19"/>
        </w:rPr>
        <w:t xml:space="preserve">        rows = con.execute(query).fetchall()</w:t>
      </w:r>
      <w:r>
        <w:br/>
      </w:r>
      <w:r>
        <w:rPr>
          <w:rFonts w:ascii="Consolas" w:hAnsi="Consolas" w:eastAsia="Consolas"/>
          <w:b w:val="0"/>
          <w:i w:val="0"/>
          <w:sz w:val="19"/>
        </w:rPr>
        <w:t xml:space="preserve">        print(f"query_{i}_rows:", len(rows))</w:t>
      </w:r>
      <w:r>
        <w:br/>
      </w:r>
      <w:r>
        <w:rPr>
          <w:rFonts w:ascii="Consolas" w:hAnsi="Consolas" w:eastAsia="Consolas"/>
          <w:b w:val="0"/>
          <w:i w:val="0"/>
          <w:sz w:val="19"/>
        </w:rPr>
        <w:t xml:space="preserve">        for row in rows: print(" ", row)</w:t>
      </w:r>
      <w:r>
        <w:br/>
      </w:r>
      <w:r>
        <w:rPr>
          <w:rFonts w:ascii="Consolas" w:hAnsi="Consolas" w:eastAsia="Consolas"/>
          <w:b w:val="0"/>
          <w:i w:val="0"/>
          <w:sz w:val="19"/>
        </w:rPr>
        <w:t xml:space="preserve">    assert integrity == "ok" and not fk_errors</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