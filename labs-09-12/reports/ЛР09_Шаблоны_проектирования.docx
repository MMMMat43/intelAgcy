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/>
          <w:i/>
          <w:sz w:val="24"/>
        </w:rPr>
        <w:t>МИНИСТЕРСТВО НАУКИ И ВЫСШЕГО ОБРАЗОВАНИЯ РОССИЙСКОЙ ФЕДЕРАЦИИ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«ВЯТСКИЙ ГОСУДАРСТВЕННЫЙ УНИВЕРСИТЕТ»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Институт математики и информационных систем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автоматики и вычислительной техники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электронных вычислительных машин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№9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ПРИМЕНЕНИЕ ШАБЛОНОВ ПРОЕКТИРОВАНИЯ ПРИ СОЗДАНИИ ПРИЛОЖЕНИЙ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Кожин Матвей Сергеевич</w:t>
      </w: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______________________</w:t>
      </w: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Профиль: «Интеллектуальные системы»</w:t>
      </w: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Частиков А.В.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Киров, 2026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приложение на языке Java. В процессе проектирования применить целесообразные шаблоны проектирования, обосновать их выбор и представить работоспособную реализацию с модульными тестами.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Тема учебного мини-проекта: «Интеллектуальный агент анализа Java-кода и генерации тестов».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закрепить практические навыки проектирования программных систем на языке Java 17 и документирования результата средствами CASE и UML.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1 Постановка задачи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Предметная область работы связана с автоматизацией анализа исходного кода на языке Java и подготовкой тестовых сценариев. Интеллектуальный агент принимает текст программы, выделяет методы и их структурные характеристики, формирует граничные и негативные сценарии и сохраняет результаты. Выбранная тема соответствует магистерской работе и позволяет рассматривать шаблоны проектирования, UML-моделирование, проектирование базы данных и создание прикладного интерфейса как этапы одного связного проекта.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лабораторной работе требуется отделить алгоритмы генерации сценариев от процесса анализа, инкапсулировать создание взаимосвязанных компонентов, реализовать уведомление заинтересованных объектов о завершении анализа и скрыть способ хранения результатов. Для решения выбраны шаблоны Strategy, Abstract Factory, Observer и Repository.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Функциональный сценарий начинается с объекта AnalysisRequest. Сервис анализа передаёт исходный код реализаци SourceAnalyzer, затем применяет выбранную стратегию, сохраняет итог через репозиторий и оповещает наблюдателей. Компоненты связываются фабрикой, что устраняет создание конкретных классов в клиентском коде.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2 Обоснование выбранных шаблонов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Strategy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Стратегия используется для взаимозаменяемых алгоритмов генерации тестовых сценариев. BoundaryStrategy строит граничные проверки, NegativeStrategy — ошибочные ситуации, CombinedStrategy объединяет несколько алгоритмов. Смена стратегии выполняется во время работы приложения без изменения сервиса.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Abstract Factory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Фабрика AnalysisComponentFactory отвечает за согласованное создание анализатора, стратегии и репозитория. Клиент получает готовый набор абстракций и не зависит от конкретных реализаций.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Observer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AnalysisObserver используется для уведомления об окончании анализа. ConsoleAnalysisObserver выводит статистику, при этом позднее можно подключить логирование, отправку события или обновление пользовательского интерфейса.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Repository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AnalysisRepository изолирует сервис от способа хранения данных. В учебной реализации применяется потокобезопасное хранилище в памяти, которое может быть заменено JDBC-реализацией без изменения AnalysisService.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3 Структура программного решения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22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2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— Диаграмма классов приложения с обозначением шаблонов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Пакет domain содержит неизменяемые record-классы запроса, метода, сценария и результата. Пакеты analysis, strategy, factory, observer и repository отражают назначение соответствующих компонентов. Класс AnalysisService является координатором прикладного сценария и зависит только от интерфейсов.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Использование record-классов сокращает вспомогательный код и обеспечивает неизменяемость результата. CopyOnWriteArrayList позволяет безопасно регистрировать наблюдателей, а ConcurrentHashMap используется в репозитории для корректной работы при параллельных запросах.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4 Реализация и проверка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SimpleJavaAnalyzer выполняет упрощённое распознавание сигнатур методов регулярным выражением. Для демонстрации шаблонов этого достаточно: анализатор возвращает имя метода, число параметров и оценку цикломатической сложности по встреченным конструкциям ветвления и циклам.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Модульные тесты проверяют совместную работу четырёх шаблонов: сохранение результата в репозитории, вызов наблюдателя, объединение двух стратегий и возможность заменить стратегию во время исполнения. Приложение также запускается как обычная Java-программа и печатает сформированные сценарии.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Шаблон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ScenarioGenerationStrategy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Strategy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Смена алгоритма генерации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DefaultAnalysisComponentFactory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Abstract Factory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Создание семейства компонентов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AnalysisObserver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Рассылка события завершения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AnalysisRepository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Repository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Абстракция хранения результата</w:t>
            </w:r>
          </w:p>
        </w:tc>
      </w:tr>
    </w:tbl>
    <w:p/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5 Оценка качества архитектурного решения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Применение Strategy соответствует принципу открытости/закрытости: новая стратегия генерации добавляется отдельным классом и регистрируется в фабрике либо передаётся сервису, тогда как код AnalysisService остаётся неизменным. В отличие от цепочки условных операторов, полиморфный вызов не заставляет сервис знать перечень алгоритмов и упрощает их изолированное тестирование.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Factory отделяет конфигурацию приложения от сценария использования. Это особенно важно при переходе от учебного анализатора и репозитория в памяти к полноценным компонентам JavaParser и SQLite: достаточно предоставить новую фабрику. Клиентский код продолжит работать с теми же интерфейсами, а выбор окружения можно выполнять в точке запуска.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Observer предотвращает прямую зависимость сервиса от консоли, графического интерфейса и журналирования. Несколько наблюдателей могут реагировать на одно событие независимо. При этом в учебном приложении уведомление выполняется синхронно; для промышленного решения его можно заменить публикацией события в асинхронную очередь.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Repository задаёт минимальный контракт хранения и делает тест сервиса детерминированным. InMemoryAnalysisRepository не требует внешней инфраструктуры. В дальнейшем JDBC-реализация может поддерживать тот же контракт, добавив транзакционность, выборки по проекту и долговременное хранение.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Совместное применение шаблонов не создаёт циклических зависимостей. Направление зависимостей идёт от прикладного сервиса к интерфейсам, а конкретные классы подключаются фабрикой. Тем самым решение следует принципу инверсии зависимостей и сохраняет возможность расширения.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6 Листинг ключевых фрагментов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AnalysisService.java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ru.vyatsu.ita.lab09.service;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ru.vyatsu.ita.lab09.analysis.*; import ru.vyatsu.ita.lab09.domain.*; import ru.vyatsu.ita.lab09.observer.*; import ru.vyatsu.ita.lab09.repository.*; import ru.vyatsu.ita.lab09.strategy.*;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java.time.Instant; import java.util.*; import java.util.concurrent.CopyOnWriteArrayList;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AnalysisService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SourceAnalyzer analyzer; private ScenarioGenerationStrategy strategy; private final AnalysisRepository 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List&lt;AnalysisObserver&gt; observers=new CopyOnWriteArrayList&lt;&gt;();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AnalysisService(SourceAnalyzer a, ScenarioGenerationStrategy s, AnalysisRepository r){analyzer=a;strategy=s;repository=r;}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setStrategy(ScenarioGenerationStrategy s){strategy=Objects.requireNonNull(s);} public void addObserver(AnalysisObserver o){observers.add(o);}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AnalysisResult analyze(AnalysisRequest request){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methods=analyzer.analyze(request); var scenarios=strategy.generate(methods);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result=new AnalysisResult(UUID.randomUUID(),request.projectName(),Instant.now(),methods,scenarios);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repository.save(result); observers.forEach(o-&gt;o.onCompleted(result)); return result;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CombinedStrategy.java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CombinedStrategy implements ScenarioGenerationStrategy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List&lt;ScenarioGenerationStrategy&gt; delegates;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CombinedStrategy(List&lt;ScenarioGenerationStrategy&gt; delegates){this.delegates=List.copyOf(delegates);}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List&lt;TestScenario&gt; generate(List&lt;SourceMethod&gt; methods){return delegates.stream().flatMap(s-&gt;s.generate(methods).stream()).distinct().toList();}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String name(){return "Combined";}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AnalysisServiceTest.java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org.junit.jupiter.api.Test; import ru.vyatsu.ita.lab09.analysis.*; import ru.vyatsu.ita.lab09.domain.*; import ru.vyatsu.ita.lab09.repository.*; import ru.vyatsu.ita.lab09.service.*; import ru.vyatsu.ita.lab09.strategy.*; import java.util.List; import java.util.concurrent.atomic.AtomicInteger;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static org.junit.jupiter.api.Assertions.*;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AnalysisServiceTest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@Test void combinedStrategyPersistsAndNotifies(){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repo=new InMemoryAnalysisRepository(); var service=new AnalysisService(new SimpleJavaAnalyzer(),new CombinedStrategy(List.of(new BoundaryStrategy(),new NegativeStrategy())),repo);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calls=new AtomicInteger(); service.addObserver(r-&gt;calls.incrementAndGet());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result=service.analyze(new AnalysisRequest("Demo","public class Demo { public int check(int x){ if(x&gt;0) return 1; return 0; } }"));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assertEquals(1,result.methods().size()); assertEquals(2,result.scenarios().size()); assertEquals(1,calls.get()); assertTrue(repo.findById(result.id()).isPresent());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@Test void strategyCanChangeAtRuntime(){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service=new AnalysisService(new SimpleJavaAnalyzer(),new BoundaryStrategy(),new InMemoryAnalysisRepository());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request=new AnalysisRequest("Demo","public class Demo { public int value(){ return 1; } }");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assertEquals("BOUNDARY",service.analyze(request).scenarios().get(0).type()); service.setStrategy(new NegativeStrategy());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assertEquals("NEGATIVE",service.analyze(request).scenarios().get(0).type());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Выводы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создано компилируемое Java 17-приложение, в котором шаблоны применены по назначению, а не формально. Strategy обеспечивает расширяемость алгоритмов, фабрика централизует создание объектов, Observer уменьшает связанность уведомлений, Repository изолирует хранение. Модульные тесты подтверждают корректность взаимодействия компонентов.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А. Полный листинг основных компонентов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src\main\java\ru\vyatsu\ita\lab09\analysis\SimpleJavaAnalyzer.java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ru.vyatsu.ita.lab09.analysis;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ru.vyatsu.ita.lab09.domain.AnalysisRequest;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ru.vyatsu.ita.lab09.domain.SourceMethod;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java.util.ArrayList;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java.util.List;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java.util.regex.Matcher;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java.util.regex.Pattern;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SimpleJavaAnalyzer implements SourceAnalyzer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private static final Pattern METHOD = Pattern.compile(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"(?:public|protected|private)\\s+(?:static\\s+)?[\\w&lt;&gt;\\[\\]]+\\s+(\\w+)\\s*\\(([^)]*)\\)\\s*\\{");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@Override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public List&lt;SourceMethod&gt; analyze(AnalysisRequest request)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List&lt;SourceMethod&gt; result = new ArrayList&lt;&gt;();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Matcher matcher = METHOD.matcher(request.sourceCode());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while (matcher.find())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String params = matcher.group(2).trim();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int parameterCount = params.isEmpty() ? 0 : params.split(",").length;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int bodyEnd = Math.min(request.sourceCode().length(), matcher.end() + 500);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String body = request.sourceCode().substring(matcher.end(), bodyEnd);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int complexity = 1 + count(body, "if\\s*\\(") + count(body, "for\\s*\\(")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        + count(body, "while\\s*\\(") + count(body, "case\\s+");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result.add(new SourceMethod(matcher.group(1), parameterCount, complexity));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return List.copyOf(result);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private int count(String text, String regex)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Matcher matcher = Pattern.compile(regex).matcher(text);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int count = 0;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while (matcher.find()) count++;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return count;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src\main\java\ru\vyatsu\ita\lab09\analysis\SourceAnalyzer.java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ru.vyatsu.ita.lab09.analysis;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interface SourceAnalyzer { List&lt;SourceMethod&gt; analyze(AnalysisRequest request); 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src\main\java\ru\vyatsu\ita\lab09\App.java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ru.vyatsu.ita.lab09.domain.AnalysisRequest; import ru.vyatsu.ita.lab09.factory.*; import ru.vyatsu.ita.lab09.observer.ConsoleAnalysisObserver; import ru.vyatsu.ita.lab09.service.AnalysisService;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App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static void main(String[] args){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factory=new DefaultAnalysisComponentFactory(); var service=new AnalysisService(factory.createAnalyzer(),factory.createStrategy(),factory.createRepository());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service.addObserver(new ConsoleAnalysisObserver());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String code="public class Calculator { public int abs(int x){ if(x&lt;0) return -x; return x; } }";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result=service.analyze(new AnalysisRequest("Calculator",code)); result.scenarios().forEach(System.out::println);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src\main\java\ru\vyatsu\ita\lab09\domain\AnalysisRequest.java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ru.vyatsu.ita.lab09.domain;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java.util.Objects;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record AnalysisRequest(String projectName, String sourceCode)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public AnalysisRequest { Objects.requireNonNull(projectName); Objects.requireNonNull(sourceCode);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src\main\java\ru\vyatsu\ita\lab09\domain\AnalysisResult.java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ru.vyatsu.ita.lab09.domain;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java.time.Instant; import java.util.List; import java.util.UUID;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record AnalysisResult(UUID id, String projectName, Instant createdAt,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                 List&lt;SourceMethod&gt; methods, List&lt;TestScenario&gt; scenarios) {}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src\main\java\ru\vyatsu\ita\lab09\domain\SourceMethod.java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ru.vyatsu.ita.lab09.domain;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record SourceMethod(String name, int parameterCount, int cyclomaticComplexity) {}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src\main\java\ru\vyatsu\ita\lab09\domain\TestScenario.java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ru.vyatsu.ita.lab09.domain;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record TestScenario(String methodName, String type, String description) {}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src\main\java\ru\vyatsu\ita\lab09\factory\AnalysisComponentFactory.java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ru.vyatsu.ita.lab09.factory;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ru.vyatsu.ita.lab09.analysis.SourceAnalyzer; import ru.vyatsu.ita.lab09.repository.AnalysisRepository; import ru.vyatsu.ita.lab09.strategy.ScenarioGenerationStrategy;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interface AnalysisComponentFactory { SourceAnalyzer createAnalyzer(); ScenarioGenerationStrategy createStrategy(); AnalysisRepository createRepository(); 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src\main\java\ru\vyatsu\ita\lab09\factory\DefaultAnalysisComponentFactory.java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ru.vyatsu.ita.lab09.factory;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ru.vyatsu.ita.lab09.analysis.*; import ru.vyatsu.ita.lab09.repository.*; import ru.vyatsu.ita.lab09.strategy.*; import java.util.List;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DefaultAnalysisComponentFactory implements AnalysisComponentFactory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SourceAnalyzer createAnalyzer(){return new SimpleJavaAnalyzer();}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ScenarioGenerationStrategy createStrategy(){return new CombinedStrategy(List.of(new BoundaryStrategy(),new NegativeStrategy()));}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AnalysisRepository createRepository(){return new InMemoryAnalysisRepository();}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src\main\java\ru\vyatsu\ita\lab09\observer\AnalysisObserver.java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ru.vyatsu.ita.lab09.observer;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ru.vyatsu.ita.lab09.domain.AnalysisResult;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interface AnalysisObserver { void onCompleted(AnalysisResult result); 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src\main\java\ru\vyatsu\ita\lab09\observer\ConsoleAnalysisObserver.java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ru.vyatsu.ita.lab09.observer;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ru.vyatsu.ita.lab09.domain.AnalysisResult;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ConsoleAnalysisObserver implements AnalysisObserver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onCompleted(AnalysisResult r){System.out.printf("Анализ %s завершён: методов=%d, сценариев=%d%n",r.projectName(),r.methods().size(),r.scenarios().size());}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src\main\java\ru\vyatsu\ita\lab09\repository\AnalysisRepository.java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ru.vyatsu.ita.lab09.domain.AnalysisResult;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interface AnalysisRepository { void save(AnalysisResult result); Optional&lt;AnalysisResult&gt; findById(UUID id); List&lt;AnalysisResult&gt; findAll(); 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src\main\java\ru\vyatsu\ita\lab09\repository\InMemoryAnalysisRepository.java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ru.vyatsu.ita.lab09.domain.AnalysisResult; import java.util.*; import java.util.concurrent.ConcurrentHashMap;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InMemoryAnalysisRepository implements AnalysisRepository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Map&lt;UUID,AnalysisResult&gt; data=new ConcurrentHashMap&lt;&gt;();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save(AnalysisResult r){data.put(r.id(),r);} public Optional&lt;AnalysisResult&gt; findById(UUID id){return Optional.ofNullable(data.get(id));}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List&lt;AnalysisResult&gt; findAll(){return List.copyOf(data.values());}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src\main\java\ru\vyatsu\ita\lab09\service\AnalysisService.java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ru.vyatsu.ita.lab09.service;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ru.vyatsu.ita.lab09.analysis.*; import ru.vyatsu.ita.lab09.domain.*; import ru.vyatsu.ita.lab09.observer.*; import ru.vyatsu.ita.lab09.repository.*; import ru.vyatsu.ita.lab09.strategy.*;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java.time.Instant; import java.util.*; import java.util.concurrent.CopyOnWriteArrayList;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AnalysisService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SourceAnalyzer analyzer; private ScenarioGenerationStrategy strategy; private final AnalysisRepository 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List&lt;AnalysisObserver&gt; observers=new CopyOnWriteArrayList&lt;&gt;();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AnalysisService(SourceAnalyzer a, ScenarioGenerationStrategy s, AnalysisRepository r){analyzer=a;strategy=s;repository=r;}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setStrategy(ScenarioGenerationStrategy s){strategy=Objects.requireNonNull(s);} public void addObserver(AnalysisObserver o){observers.add(o);}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AnalysisResult analyze(AnalysisRequest request){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methods=analyzer.analyze(request); var scenarios=strategy.generate(methods);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result=new AnalysisResult(UUID.randomUUID(),request.projectName(),Instant.now(),methods,scenarios);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repository.save(result); observers.forEach(o-&gt;o.onCompleted(result)); return result;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src\main\java\ru\vyatsu\ita\lab09\strategy\BoundaryStrategy.java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BoundaryStrategy implements ScenarioGenerationStrategy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List&lt;TestScenario&gt; generate(List&lt;SourceMethod&gt; methods){ return methods.stream().map(m-&gt;new TestScenario(m.name(),"BOUNDARY","Проверить ноль, минимум и максимум для "+m.name())).toList();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String name(){return "Boundary";}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src\main\java\ru\vyatsu\ita\lab09\strategy\CombinedStrategy.java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CombinedStrategy implements ScenarioGenerationStrategy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List&lt;ScenarioGenerationStrategy&gt; delegates;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CombinedStrategy(List&lt;ScenarioGenerationStrategy&gt; delegates){this.delegates=List.copyOf(delegates);}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List&lt;TestScenario&gt; generate(List&lt;SourceMethod&gt; methods){return delegates.stream().flatMap(s-&gt;s.generate(methods).stream()).distinct().toList();}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String name(){return "Combined";}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src\main\java\ru\vyatsu\ita\lab09\strategy\NegativeStrategy.java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NegativeStrategy implements ScenarioGenerationStrategy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List&lt;TestScenario&gt; generate(List&lt;SourceMethod&gt; methods){ return methods.stream().map(m-&gt;new TestScenario(m.name(),"NEGATIVE","Проверить ошибочные данные и исключения для "+m.name())).toList();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String name(){return "Negative";}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src\main\java\ru\vyatsu\ita\lab09\strategy\ScenarioGenerationStrategy.java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interface ScenarioGenerationStrategy { List&lt;TestScenario&gt; generate(List&lt;SourceMethod&gt; methods); String name(); }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Б. Модульные тесты и конфигурация сборки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src\test\java\ru\vyatsu\ita\lab09\AnalysisServiceTest.java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org.junit.jupiter.api.Test; import ru.vyatsu.ita.lab09.analysis.*; import ru.vyatsu.ita.lab09.domain.*; import ru.vyatsu.ita.lab09.repository.*; import ru.vyatsu.ita.lab09.service.*; import ru.vyatsu.ita.lab09.strategy.*; import java.util.List; import java.util.concurrent.atomic.AtomicInteger;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static org.junit.jupiter.api.Assertions.*;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AnalysisServiceTest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@Test void combinedStrategyPersistsAndNotifies(){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repo=new InMemoryAnalysisRepository(); var service=new AnalysisService(new SimpleJavaAnalyzer(),new CombinedStrategy(List.of(new BoundaryStrategy(),new NegativeStrategy())),repo);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calls=new AtomicInteger(); service.addObserver(r-&gt;calls.incrementAndGet());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result=service.analyze(new AnalysisRequest("Demo","public class Demo { public int check(int x){ if(x&gt;0) return 1; return 0; } }"));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assertEquals(1,result.methods().size()); assertEquals(2,result.scenarios().size()); assertEquals(1,calls.get()); assertTrue(repo.findById(result.id()).isPresent());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@Test void strategyCanChangeAtRuntime(){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service=new AnalysisService(new SimpleJavaAnalyzer(),new BoundaryStrategy(),new InMemoryAnalysisRepository());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request=new AnalysisRequest("Demo","public class Demo { public int value(){ return 1; } }");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assertEquals("BOUNDARY",service.analyze(request).scenarios().get(0).type()); service.setStrategy(new NegativeStrategy());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assertEquals("NEGATIVE",service.analyze(request).scenarios().get(0).type());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build.gradle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plugins { id 'java'; id 'application'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group = 'ru.vyatsu.ita'; version = '1.0'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application { mainClass = 'ru.vyatsu.ita.lab09.App'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dependencies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testImplementation platform('org.junit:junit-bom:5.10.2')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testImplementation 'org.junit.jupiter:junit-jupiter'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testRuntimeOnly 'org.junit.platform:junit-platform-launcher'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