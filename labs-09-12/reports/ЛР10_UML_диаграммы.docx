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b/>
          <w:i/>
          <w:sz w:val="24"/>
        </w:rPr>
        <w:t>МИНИСТЕРСТВО НАУКИ И ВЫСШЕГО ОБРАЗОВАНИЯ РОССИЙСКОЙ ФЕДЕРАЦИИ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«ВЯТСКИЙ ГОСУДАРСТВЕННЫЙ УНИВЕРСИТЕТ»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Институт математики и информационных систем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Факультет автоматики и вычислительной техники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Кафедра электронных вычислительных машин</w:t>
      </w: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ЛАБОРАТОРНАЯ РАБОТА №10</w:t>
      </w:r>
    </w:p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АВТОМАТИЧЕСКОЕ ПОСТРОЕНИЕ UML-ДИАГРАММЫ КЛАССОВ</w:t>
      </w: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 Кожин Матвей Сергеевич</w:t>
      </w:r>
    </w:p>
    <w:p>
      <w:pPr>
        <w:spacing w:after="0"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Группа: ______________________</w:t>
      </w:r>
    </w:p>
    <w:p>
      <w:pPr>
        <w:spacing w:after="0"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Профиль: «Интеллектуальные системы»</w:t>
      </w:r>
    </w:p>
    <w:p>
      <w:pPr>
        <w:spacing w:after="0"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Проверил: Частиков А.В.</w:t>
      </w: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</w:p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Киров, 2026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Задание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Выполнить автоматическое построение UML-диаграммы классов разработанного приложения. Выбрать средство построения, провести сравнение альтернатив, получить редактируемый исходник и графическое представление диаграммы.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Тема учебного мини-проекта: «Интеллектуальный агент анализа Java-кода и генерации тестов».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 — закрепить практические навыки проектирования программных систем на языке Java 17 и документирования результата средствами CASE и UML.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1 Назначение UML-моделирования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Предметная область работы связана с автоматизацией анализа исходного кода на языке Java и подготовкой тестовых сценариев. Интеллектуальный агент принимает текст программы, выделяет методы и их структурные характеристики, формирует граничные и негативные сценарии и сохраняет результаты. Выбранная тема соответствует магистерской работе и позволяет рассматривать шаблоны проектирования, UML-моделирование, проектирование базы данных и создание прикладного интерфейса как этапы одного связного проекта.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классов фиксирует статическую структуру решения лабораторной работы №9: интерфейсы, конкретные классы, record-модели, отношения реализации, зависимости, агрегации и композиции. Особое внимание уделено визуальному выделению шаблонов проектирования стереотипами.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2 Сравнение инструментов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Средство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Преимущества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Ограничения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Выбор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PlantUML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Текстовый формат, Git-friendly, автоматическая генерация PNG/SVG, стереотипы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Требуется знать синтаксис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Выбрано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IntelliJ IDEA UML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Построение из кода, навигация по проекту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Доступно не во всех редакциях, сложнее воспроизводить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Альтернатива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Visual Paradigm / StarUML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Богатый визуальный редактор, reverse engineering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Тяжёлый GUI, лицензирование, бинарные проекты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Альтернатива</w:t>
            </w:r>
          </w:p>
        </w:tc>
      </w:tr>
    </w:tbl>
    <w:p/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PlantUML выбран благодаря воспроизводимости: файл class-diagram.puml хранится вместе с исходным кодом, а изображения можно пересоздать одной командой. Это особенно удобно для учебного проекта и контроля версий.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3 Процесс построения диаграммы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Определены классы и интерфейсы Java-приложения ЛР9.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каждого элемента указаны основные операции и стереотип шаблона.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Заданы отношения реализации интерфейсов и зависимости сервиса.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PlantUML CLI выполнил синтаксическую проверку и сформировал PNG и SVG.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Полученное изображение включено в отчёт и может обновляться после изменения .puml.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738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 — UML-диаграмма классов приложения лабораторной работы №9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4 Анализ диаграммы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Центром диаграммы является AnalysisService. Он связан стрелками зависимости с SourceAnalyzer, ScenarioGenerationStrategy и AnalysisRepository, поэтому прикладная логика опирается на абстракции. Связь с AnalysisObserver показана как агрегация: сервис хранит коллекцию наблюдателей, но их жизненный цикл не обязан совпадать с жизненным циклом сервиса.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Интерфейс стратегии реализуют BoundaryStrategy, NegativeStrategy и CombinedStrategy. Последняя агрегирует список других стратегий и демонстрирует композицию алгоритмов. Фабрика связана зависимостями создания с SimpleJavaAnalyzer, CombinedStrategy и InMemoryAnalysisRepository.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Стереотипы &lt;&lt;Strategy&gt;&gt;, &lt;&lt;Factory&gt;&gt;, &lt;&lt;Observer&gt;&gt; и &lt;&lt;Repository&gt;&gt; делают архитектурное назначение элементов явным. Record-классы отмечены стереотипом &lt;&lt;record&gt;&gt; и образуют доменную модель результата анализа.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5 Правила автоматического сопровождения модели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Текстовая UML-модель должна обновляться одновременно с изменением публичных контрактов Java-классов. Для контроля этого правила исходник диаграммы размещён рядом с проектом, имеет человекочитаемый diff и может проверяться в процессе code review. Изменение сигнатуры интерфейса сразу заметно в соответствующем блоке PlantUML.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PNG предназначен для отчётов и презентаций, а SVG — для масштабирования без потери качества. Оба файла являются производными артефактами: источником истины остаётся class-diagram.puml. Такой подход исключает ручное редактирование изображения, которое невозможно воспроизвести.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росте проекта диаграмму можно разделить на несколько представлений: доменную модель, слой генерации, инфраструктуру и последовательности выполнения. Для текущего объёма одна диаграмма сохраняет читаемость и показывает взаимодействие шаблонов.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Автоматизацию можно встроить в Gradle отдельной задачей Exec, запускающей PlantUML jar, либо в CI. Ошибка синтаксиса .puml в таком случае блокирует сборку документации. В выполненной работе команда запуска была проверена вручную, сформированы два графических формата.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6 Исходник PlantUML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class-diagram.puml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@startuml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!pragma layout smetana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skinparam classAttributeIconSize 0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skinparam linetype ortho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class AnalysisService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- analyzer : SourceAnalyzer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- strategy : ScenarioGenerationStrategy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- repository : AnalysisRepository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- observers : List&lt;AnalysisObserver&gt;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+ analyze(request) : AnalysisResult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+ setStrategy(strategy) : void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+ addObserver(observer) : void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interface SourceAnalyzer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class SimpleJavaAnalyzer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interface ScenarioGenerationStrategy &lt;&lt;Strategy&gt;&gt;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+ generate(methods) : List&lt;TestScenario&gt;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+ name() : String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class BoundaryStrategy &lt;&lt;Strategy&gt;&gt;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class NegativeStrategy &lt;&lt;Strategy&gt;&gt;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class CombinedStrategy &lt;&lt;Strategy&gt;&gt;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interface AnalysisComponentFactory &lt;&lt;Factory&gt;&gt;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+ createAnalyzer() : SourceAnalyzer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+ createStrategy() : ScenarioGenerationStrategy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+ createRepository() : AnalysisRepository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class DefaultAnalysisComponentFactory &lt;&lt;Factory&gt;&gt;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interface AnalysisObserver &lt;&lt;Observer&gt;&gt;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+ onCompleted(result) : void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class ConsoleAnalysisObserver &lt;&lt;Observer&gt;&gt;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interface AnalysisRepository &lt;&lt;Repository&gt;&gt;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+ save(result) : void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+ findById(id) : Optional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+ findAll() : List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class InMemoryAnalysisRepository &lt;&lt;Repository&gt;&gt;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class AnalysisRequest &lt;&lt;record&gt;&gt;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class AnalysisResult &lt;&lt;record&gt;&gt;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class SourceMethod &lt;&lt;record&gt;&gt;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class TestScenario &lt;&lt;record&gt;&gt;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SourceAnalyzer &lt;|.. SimpleJavaAnalyzer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ScenarioGenerationStrategy &lt;|.. BoundaryStrategy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ScenarioGenerationStrategy &lt;|.. NegativeStrategy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ScenarioGenerationStrategy &lt;|.. CombinedStrategy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CombinedStrategy o-- ScenarioGenerationStrategy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AnalysisComponentFactory &lt;|.. DefaultAnalysisComponentFactory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AnalysisObserver &lt;|.. ConsoleAnalysisObserver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AnalysisRepository &lt;|.. InMemoryAnalysisRepository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AnalysisService --&gt; SourceAnalyzer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AnalysisService --&gt; ScenarioGenerationStrategy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AnalysisService --&gt; AnalysisRepository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AnalysisService o-- AnalysisObserver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AnalysisService ..&gt; AnalysisRequest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AnalysisService ..&gt; AnalysisResult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AnalysisResult *-- SourceMethod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AnalysisResult *-- TestScenario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DefaultAnalysisComponentFactory ..&gt; SimpleJavaAnalyzer : creates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DefaultAnalysisComponentFactory ..&gt; CombinedStrategy : creates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DefaultAnalysisComponentFactory ..&gt; InMemoryAnalysisRepository : creates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@enduml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Генерация выполнена командами `java -jar tools/plantuml.jar -tpng ...` и `-tsvg ...`. PNG используется в отчёте, SVG пригоден для масштабирования и последующего редактирования.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7 Проверка результата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PlantUML успешно сформировал файлы class-diagram.png и class-diagram.svg. На изображении присутствуют все интерфейсы и реализации приложения ЛР9, а также все четыре обязательных стереотипа. Текстовый исходник остаётся основным артефактом и позволяет повторить построение.</w:t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Выводы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работе выбран и применён PlantUML как воспроизводимое CASE/UML-средство. Диаграмма отражает фактический код и поясняет архитектурные решения. Текстовое описание диаграммы удобно хранить в системе контроля версий и автоматически преобразовывать в растровое и векторное изображения.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Приложение А. Исходный код моделируемых классов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src\main\java\ru\vyatsu\ita\lab09\analysis\SimpleJavaAnalyzer.java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ru.vyatsu.ita.lab09.analysis;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ru.vyatsu.ita.lab09.domain.AnalysisRequest;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ru.vyatsu.ita.lab09.domain.SourceMethod;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java.util.ArrayList;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java.util.List;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java.util.regex.Matcher;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java.util.regex.Pattern;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SimpleJavaAnalyzer implements SourceAnalyzer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private static final Pattern METHOD = Pattern.compile(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    "(?:public|protected|private)\\s+(?:static\\s+)?[\\w&lt;&gt;\\[\\]]+\\s+(\\w+)\\s*\\(([^)]*)\\)\\s*\\{");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@Override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public List&lt;SourceMethod&gt; analyze(AnalysisRequest request)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List&lt;SourceMethod&gt; result = new ArrayList&lt;&gt;();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Matcher matcher = METHOD.matcher(request.sourceCode());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while (matcher.find())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    String params = matcher.group(2).trim();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    int parameterCount = params.isEmpty() ? 0 : params.split(",").length;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    int bodyEnd = Math.min(request.sourceCode().length(), matcher.end() + 500);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    String body = request.sourceCode().substring(matcher.end(), bodyEnd);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    int complexity = 1 + count(body, "if\\s*\\(") + count(body, "for\\s*\\(")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            + count(body, "while\\s*\\(") + count(body, "case\\s+");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    result.add(new SourceMethod(matcher.group(1), parameterCount, complexity));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return List.copyOf(result);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private int count(String text, String regex)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Matcher matcher = Pattern.compile(regex).matcher(text);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int count = 0;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while (matcher.find()) count++;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return count;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src\main\java\ru\vyatsu\ita\lab09\analysis\SourceAnalyzer.java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ru.vyatsu.ita.lab09.analysis;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ru.vyatsu.ita.lab09.domain.*; import java.util.List;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interface SourceAnalyzer { List&lt;SourceMethod&gt; analyze(AnalysisRequest request); 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src\main\java\ru\vyatsu\ita\lab09\App.java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ru.vyatsu.ita.lab09.domain.AnalysisRequest; import ru.vyatsu.ita.lab09.factory.*; import ru.vyatsu.ita.lab09.observer.ConsoleAnalysisObserver; import ru.vyatsu.ita.lab09.service.AnalysisService;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App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static void main(String[] args){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factory=new DefaultAnalysisComponentFactory(); var service=new AnalysisService(factory.createAnalyzer(),factory.createStrategy(),factory.createRepository());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service.addObserver(new ConsoleAnalysisObserver());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String code="public class Calculator { public int abs(int x){ if(x&lt;0) return -x; return x; } }";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result=service.analyze(new AnalysisRequest("Calculator",code)); result.scenarios().forEach(System.out::println);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src\main\java\ru\vyatsu\ita\lab09\domain\AnalysisRequest.java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ru.vyatsu.ita.lab09.domain;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java.util.Objects;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record AnalysisRequest(String projectName, String sourceCode)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public AnalysisRequest { Objects.requireNonNull(projectName); Objects.requireNonNull(sourceCode);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src\main\java\ru\vyatsu\ita\lab09\domain\AnalysisResult.java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ru.vyatsu.ita.lab09.domain;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java.time.Instant; import java.util.List; import java.util.UUID;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record AnalysisResult(UUID id, String projectName, Instant createdAt,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                         List&lt;SourceMethod&gt; methods, List&lt;TestScenario&gt; scenarios) {}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src\main\java\ru\vyatsu\ita\lab09\domain\SourceMethod.java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ru.vyatsu.ita.lab09.domain;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record SourceMethod(String name, int parameterCount, int cyclomaticComplexity) {}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src\main\java\ru\vyatsu\ita\lab09\domain\TestScenario.java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ru.vyatsu.ita.lab09.domain;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record TestScenario(String methodName, String type, String description) {}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src\main\java\ru\vyatsu\ita\lab09\factory\AnalysisComponentFactory.java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ru.vyatsu.ita.lab09.factory;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ru.vyatsu.ita.lab09.analysis.SourceAnalyzer; import ru.vyatsu.ita.lab09.repository.AnalysisRepository; import ru.vyatsu.ita.lab09.strategy.ScenarioGenerationStrategy;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interface AnalysisComponentFactory { SourceAnalyzer createAnalyzer(); ScenarioGenerationStrategy createStrategy(); AnalysisRepository createRepository(); 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src\main\java\ru\vyatsu\ita\lab09\factory\DefaultAnalysisComponentFactory.java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ru.vyatsu.ita.lab09.factory;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ru.vyatsu.ita.lab09.analysis.*; import ru.vyatsu.ita.lab09.repository.*; import ru.vyatsu.ita.lab09.strategy.*; import java.util.List;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DefaultAnalysisComponentFactory implements AnalysisComponentFactory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SourceAnalyzer createAnalyzer(){return new SimpleJavaAnalyzer();}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ScenarioGenerationStrategy createStrategy(){return new CombinedStrategy(List.of(new BoundaryStrategy(),new NegativeStrategy()));}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AnalysisRepository createRepository(){return new InMemoryAnalysisRepository();}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src\main\java\ru\vyatsu\ita\lab09\observer\AnalysisObserver.java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ru.vyatsu.ita.lab09.observer;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ru.vyatsu.ita.lab09.domain.AnalysisResult;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interface AnalysisObserver { void onCompleted(AnalysisResult result); 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src\main\java\ru\vyatsu\ita\lab09\observer\ConsoleAnalysisObserver.java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ru.vyatsu.ita.lab09.observer;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ru.vyatsu.ita.lab09.domain.AnalysisResult;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ConsoleAnalysisObserver implements AnalysisObserver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void onCompleted(AnalysisResult r){System.out.printf("Анализ %s завершён: методов=%d, сценариев=%d%n",r.projectName(),r.methods().size(),r.scenarios().size());}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src\main\java\ru\vyatsu\ita\lab09\repository\AnalysisRepository.java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ru.vyatsu.ita.lab09.repository;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ru.vyatsu.ita.lab09.domain.AnalysisResult; import java.util.*;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interface AnalysisRepository { void save(AnalysisResult result); Optional&lt;AnalysisResult&gt; findById(UUID id); List&lt;AnalysisResult&gt; findAll(); 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src\main\java\ru\vyatsu\ita\lab09\repository\InMemoryAnalysisRepository.java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ru.vyatsu.ita.lab09.repository;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ru.vyatsu.ita.lab09.domain.AnalysisResult; import java.util.*; import java.util.concurrent.ConcurrentHashMap;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InMemoryAnalysisRepository implements AnalysisRepository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final Map&lt;UUID,AnalysisResult&gt; data=new ConcurrentHashMap&lt;&gt;();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void save(AnalysisResult r){data.put(r.id(),r);} public Optional&lt;AnalysisResult&gt; findById(UUID id){return Optional.ofNullable(data.get(id));}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List&lt;AnalysisResult&gt; findAll(){return List.copyOf(data.values());}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src\main\java\ru\vyatsu\ita\lab09\service\AnalysisService.java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ru.vyatsu.ita.lab09.service;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ru.vyatsu.ita.lab09.analysis.*; import ru.vyatsu.ita.lab09.domain.*; import ru.vyatsu.ita.lab09.observer.*; import ru.vyatsu.ita.lab09.repository.*; import ru.vyatsu.ita.lab09.strategy.*;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java.time.Instant; import java.util.*; import java.util.concurrent.CopyOnWriteArrayList;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AnalysisService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final SourceAnalyzer analyzer; private ScenarioGenerationStrategy strategy; private final AnalysisRepository repository;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final List&lt;AnalysisObserver&gt; observers=new CopyOnWriteArrayList&lt;&gt;();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AnalysisService(SourceAnalyzer a, ScenarioGenerationStrategy s, AnalysisRepository r){analyzer=a;strategy=s;repository=r;}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void setStrategy(ScenarioGenerationStrategy s){strategy=Objects.requireNonNull(s);} public void addObserver(AnalysisObserver o){observers.add(o);}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AnalysisResult analyze(AnalysisRequest request){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methods=analyzer.analyze(request); var scenarios=strategy.generate(methods);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result=new AnalysisResult(UUID.randomUUID(),request.projectName(),Instant.now(),methods,scenarios);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repository.save(result); observers.forEach(o-&gt;o.onCompleted(result)); return result;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src\main\java\ru\vyatsu\ita\lab09\strategy\BoundaryStrategy.java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ru.vyatsu.ita.lab09.strategy;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ru.vyatsu.ita.lab09.domain.*; import java.util.*;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BoundaryStrategy implements ScenarioGenerationStrategy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List&lt;TestScenario&gt; generate(List&lt;SourceMethod&gt; methods){ return methods.stream().map(m-&gt;new TestScenario(m.name(),"BOUNDARY","Проверить ноль, минимум и максимум для "+m.name())).toList();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String name(){return "Boundary";}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src\main\java\ru\vyatsu\ita\lab09\strategy\CombinedStrategy.java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ru.vyatsu.ita.lab09.strategy;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ru.vyatsu.ita.lab09.domain.*; import java.util.*;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CombinedStrategy implements ScenarioGenerationStrategy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private final List&lt;ScenarioGenerationStrategy&gt; delegates;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CombinedStrategy(List&lt;ScenarioGenerationStrategy&gt; delegates){this.delegates=List.copyOf(delegates);}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List&lt;TestScenario&gt; generate(List&lt;SourceMethod&gt; methods){return delegates.stream().flatMap(s-&gt;s.generate(methods).stream()).distinct().toList();}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String name(){return "Combined";}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src\main\java\ru\vyatsu\ita\lab09\strategy\NegativeStrategy.java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ru.vyatsu.ita.lab09.strategy;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ru.vyatsu.ita.lab09.domain.*; import java.util.*;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final class NegativeStrategy implements ScenarioGenerationStrategy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List&lt;TestScenario&gt; generate(List&lt;SourceMethod&gt; methods){ return methods.stream().map(m-&gt;new TestScenario(m.name(),"NEGATIVE","Проверить ошибочные данные и исключения для "+m.name())).toList();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public String name(){return "Negative";}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src\main\java\ru\vyatsu\ita\lab09\strategy\ScenarioGenerationStrategy.java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ru.vyatsu.ita.lab09.strategy;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ru.vyatsu.ita.lab09.domain.*; import java.util.List;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public interface ScenarioGenerationStrategy { List&lt;TestScenario&gt; generate(List&lt;SourceMethod&gt; methods); String name(); }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Приложение Б. Проверяющие тесты моделируемой архитектуры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src\test\java\ru\vyatsu\ita\lab09\AnalysisServiceTest.java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package ru.vyatsu.ita.lab09;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org.junit.jupiter.api.Test; import ru.vyatsu.ita.lab09.analysis.*; import ru.vyatsu.ita.lab09.domain.*; import ru.vyatsu.ita.lab09.repository.*; import ru.vyatsu.ita.lab09.service.*; import ru.vyatsu.ita.lab09.strategy.*; import java.util.List; import java.util.concurrent.atomic.AtomicInteger;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static org.junit.jupiter.api.Assertions.*;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class AnalysisServiceTest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@Test void combinedStrategyPersistsAndNotifies(){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repo=new InMemoryAnalysisRepository(); var service=new AnalysisService(new SimpleJavaAnalyzer(),new CombinedStrategy(List.of(new BoundaryStrategy(),new NegativeStrategy())),repo);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calls=new AtomicInteger(); service.addObserver(r-&gt;calls.incrementAndGet());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result=service.analyze(new AnalysisRequest("Demo","public class Demo { public int check(int x){ if(x&gt;0) return 1; return 0; } }"));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assertEquals(1,result.methods().size()); assertEquals(2,result.scenarios().size()); assertEquals(1,calls.get()); assertTrue(repo.findById(result.id()).isPresent());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@Test void strategyCanChangeAtRuntime(){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service=new AnalysisService(new SimpleJavaAnalyzer(),new BoundaryStrategy(),new InMemoryAnalysisRepository());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var request=new AnalysisRequest("Demo","public class Demo { public int value(){ return 1; } }");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assertEquals("BOUNDARY",service.analyze(request).scenarios().get(0).type()); service.setStrategy(new NegativeStrategy());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assertEquals("NEGATIVE",service.analyze(request).scenarios().get(0).type());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p>
      <w:pPr>
        <w:spacing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build.gradle</w:t>
      </w:r>
    </w:p>
    <w:p>
      <w:pPr>
        <w:spacing w:line="240" w:lineRule="auto" w:after="120"/>
      </w:pPr>
      <w:r>
        <w:rPr>
          <w:rFonts w:ascii="Consolas" w:hAnsi="Consolas" w:eastAsia="Consolas"/>
          <w:b w:val="0"/>
          <w:i w:val="0"/>
          <w:sz w:val="19"/>
        </w:rPr>
        <w:t>plugins { id 'java'; id 'application'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group = 'ru.vyatsu.ita'; version = '1.0'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application { mainClass = 'ru.vyatsu.ita.lab09.App' }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dependencies {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testImplementation platform('org.junit:junit-bom:5.10.2')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testImplementation 'org.junit.jupiter:junit-jupiter'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  testRuntimeOnly 'org.junit.platform:junit-platform-launcher'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}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