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i/>
          <w:sz w:val="24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«ВЯТСКИЙ ГОСУДАРСТВЕННЫЙ УНИВЕРСИТЕТ»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Институт математики и информационных систем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автоматики и вычислительной техники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№12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РАЗРАБОТКА JAVA-ПРИЛОЖЕНИЯ С ИСПОЛЬЗОВАНИЕМ CASE-СРЕДСТВ И БАЗЫ ДАННЫХ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Кожин Матвей Сергеевич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Профиль: «Интеллектуальные системы»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Частиков А.В.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Киров, 2026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Java-приложение, использующее спроектированную базу данных. Выполнить проектирование архитектуры средствами CASE/UML, реализовать экранные формы, операции просмотра и добавления данных, а также протестировать слой доступа к данным.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 учебного мини-проекта: «Интеллектуальный агент анализа Java-кода и генерации тестов».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закрепить практические навыки проектирования программных систем на языке Java 17 и документирования результата средствами CASE и UML.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 Назначение приложения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работы связана с автоматизацией анализа исходного кода на языке Java и подготовкой тестовых сценариев. Интеллектуальный агент принимает текст программы, выделяет методы и их структурные характеристики, формирует граничные и негативные сценарии и сохраняет результаты. Выбранная тема соответствует магистерской работе и позволяет рассматривать шаблоны проектирования, UML-моделирование, проектирование базы данных и создание прикладного интерфейса как этапы одного связного проекта.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Desktop-приложение предназначено для демонстрационного просмотра результатов работы интеллектуального агента. Пользователь выбирает проект, просматривает запуски анализа и сформированные тест-кейсы, добавляет новый проект и пользовательский тест-кейс. Данные сохраняются в реальной SQLite-базе ЛР11.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 Архитектура решения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02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Архитектура CASE-приложения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разделена на четыре слоя. Модель содержит неизменяемые record-классы. DatabaseManager отвечает за соединение SQLite и включение внешних ключей. Репозитории инкапсулируют JDBC-запросы. LabService выполняет валидацию и предоставляет операции интерфейсу. MainFrame реализует Swing-форму.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Разделение DAO/Repository, Service и UI уменьшает связанность: SQL не находится в обработчиках кнопок, а пользовательский интерфейс не управляет соединениями. Подмена репозитория или перенос на другую СУБД не требует переписывать экранную форму.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3 Средства разработки и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Средство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Применение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IntelliJ IDEA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Разработка Java 17, Gradle, навигация и тестирование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PlantUML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Архитектурная диаграмма слоёв и зависимостей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SQLite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Автономное хранение данных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JDBC / sqlite-jdbc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Доступ к БД из Java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Swing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Desktop UI без браузера</w:t>
            </w:r>
          </w:p>
        </w:tc>
      </w:tr>
    </w:tbl>
    <w:p/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PlantUML используется как CASE-средство фиксации архитектуры. Исходник architecture.puml связан с реальными классами приложения и генерирует PNG/SVG. Gradle обеспечивает воспроизводимую сборку и зависимости.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4 Проектирование экранной формы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8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— Представление главной экранной формы приложения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Из-за изоляции фонового процесса автоматического запуска изображение сформировано программно по реальной структуре Swing-формы MainFrame; оно является достоверным представлением интерфейса, а не снимком стороннего приложения. Слева расположен список проектов, справа — вкладки запусков и тест-кейсов. Кнопки обеспечивают добавление проекта, добавление тест-кейса и обновление данных.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проекта инициирует повторную загрузку зависимых данных. Табличные модели содержат идентификатор, статус, дату, LLM-модель, тип сценария, ожидаемый результат и источник создания. Ошибки валидации и JDBC отображаются диалогом JOptionPane.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5 Реализация доступа к данным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DatabaseManager открывает соединение jdbc:sqlite и включает контроль внешних ключей. ProjectRepository выполняет чтение и вставку проекта с generated keys. RunRepository выбирает запуски по проекту. TestCaseRepository объединяет test_cases, analyzed_methods и analysis_runs, чтобы получить сценарии выбранного проекта.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ProjectRepository.java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ru.vyatsu.ita.lab12.db.*; import ru.vyatsu.ita.lab12.model.*; import java.sql.*;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ProjectRepository { private final DatabaseManager db; public ProjectRepository(DatabaseManager db){this.db=db;}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List&lt;Project&gt; findAll() throws SQLException {var out=new ArrayList&lt;Project&gt;(); try(var c=db.connection();var s=c.prepareStatement("SELECT id,name,root_path,language FROM projects ORDER BY id");var r=s.executeQuery()){while(r.next())out.add(new Project(r.getLong(1),r.getString(2),r.getString(3),r.getString(4)));} return out;}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Project add(String name,String path) throws SQLException {try(var c=db.connection();var s=c.prepareStatement("INSERT INTO projects(name,root_path,language) VALUES(?,?,'JAVA')",Statement.RETURN_GENERATED_KEYS)){s.setString(1,name);s.setString(2,path);s.executeUpdate();try(var k=s.getGeneratedKeys()){k.next();return new Project(k.getLong(1),name,path,"JAVA");}}}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LabService.java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ru.vyatsu.ita.lab12.model.*; import ru.vyatsu.ita.lab12.repository.*; import java.sql.*;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LabService {private final ProjectRepository projects;private final RunRepository runs;private final TestCaseRepository tests;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LabService(ProjectRepository p,RunRepository r,TestCaseRepository t){projects=p;runs=r;tests=t;}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List&lt;Project&gt; projects()throws SQLException{return projects.findAll();} public Project addProject(String n,String p)throws SQLException{if(n.isBlank()||p.isBlank())throw new IllegalArgumentException("Заполните имя и путь");return projects.add(n,p);}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List&lt;AnalysisRun&gt; runs(long id)throws SQLException{return runs.findByProject(id);} public List&lt;TestCaseItem&gt; tests(long id)throws SQLException{return tests.findByProject(id);}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addTestCase(long methodId,String type,String title,String expected)throws SQLException{if(title.isBlank())throw new IllegalArgumentException("Введите название");tests.add(methodId,type,title,expected);}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6 Реализация интерфейса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MainFrame.java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ru.vyatsu.ita.lab12.ui;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ru.vyatsu.ita.lab12.model.*; import ru.vyatsu.ita.lab12.service.*; import javax.swing.*; import javax.swing.table.*; import java.awt.*;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MainFrame extends JFrame {private final LabService service;private final DefaultListModel&lt;Project&gt; projects=new DefaultListModel&lt;&gt;();private final JList&lt;Project&gt; projectList=new JList&lt;&gt;(projects);private final DefaultTableModel runs=new DefaultTableModel(new String[]{"ID","Статус","Начало","LLM"},0);private final DefaultTableModel tests=new DefaultTableModel(new String[]{"ID","Метод","Тип","Название","Ожидается","Источник"},0);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MainFrame(LabService s){super("IntelligentTestAgent — CASE-приложение");service=s;setDefaultCloseOperation(EXIT_ON_CLOSE);setSize(1050,650);setLocationRelativeTo(null);build();refreshProjects();}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build(){var tabs=new JTabbedPane();tabs.add("Запуски анализа",new JScrollPane(new JTable(runs)));tabs.add("Тест-кейсы",new JScrollPane(new JTable(tests)));projectList.setSelectionMode(ListSelectionModel.SINGLE_SELECTION);projectList.addListSelectionListener(e-&gt;{if(!e.getValueIsAdjusting())refreshDetails();});var left=new JPanel(new BorderLayout());left.setBorder(BorderFactory.createTitledBorder("Проекты анализа"));left.add(new JScrollPane(projectList));var add=new JButton("Добавить проект");add.addActionListener(e-&gt;addProject());left.add(add,BorderLayout.SOUTH);var split=new JSplitPane(JSplitPane.HORIZONTAL_SPLIT,left,tabs);split.setDividerLocation(260);add(split);var south=new JPanel();var tc=new JButton("Добавить тест-кейс");tc.addActionListener(e-&gt;addTest());var refresh=new JButton("Обновить");refresh.addActionListener(e-&gt;{refreshProjects();refreshDetails();});south.add(tc);south.add(refresh);add(south,BorderLayout.SOUTH);}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refreshProjects(){try{projects.clear();service.projects().forEach(projects::addElement);if(!projects.isEmpty())projectList.setSelectedIndex(0);}catch(Exception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refreshDetails(){runs.setRowCount(0);tests.setRowCount(0);var p=projectList.getSelectedValue();if(p==null)return;try{for(var r:service.runs(p.id()))runs.addRow(new Object[]{r.id(),r.status(),r.startedAt(),r.llmModel()});for(var t:service.tests(p.id()))tests.addRow(new Object[]{t.id(),t.methodId(),t.type(),t.title(),t.expectedResult(),t.generatedBy()});}catch(Exception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addProject(){var name=JOptionPane.showInputDialog(this,"Название проекта");if(name==null)return;var path=JOptionPane.showInputDialog(this,"Путь к исходникам","src/main/java");if(path==null)return;try{service.addProject(name,path);refreshProjects();}catch(Exception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addTest(){var p=projectList.getSelectedValue();if(p==null)return;var method=JOptionPane.showInputDialog(this,"ID метода");var title=JOptionPane.showInputDialog(this,"Название тест-кейса");if(method==null||title==null)return;try{service.addTestCase(Long.parseLong(method),"POSITIVE",title,"успешное выполнение");refreshDetails();}catch(Exception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error(Exception e){JOptionPane.showMessageDialog(this,e.getMessage(),"Ошибка",JOptionPane.ERROR_MESSAGE);}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7 Тестирование и запуск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Модульные тесты используют временную SQLite-базу. Первый тест создаёт схему, добавляет проект и проверяет чтение. Второй тест подтверждает валидацию обязательных полей сервисом. Общая команда Gradle запускает тесты ЛР9 и ЛР12 независимо от основного проекта IntelligentTestAgent.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RepositoryTest.java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org.junit.jupiter.api.*; import org.junit.jupiter.api.io.TempDir; import ru.vyatsu.ita.lab12.db.*; import ru.vyatsu.ita.lab12.repository.*; import ru.vyatsu.ita.lab12.service.*; import java.nio.file.*; import static org.junit.jupiter.api.Assertions.*;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RepositoryTest {@TempDir Path temp;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projectCanBeAddedAndRead()throws Exception{var db=new DatabaseManager(temp.resolve("test.db").toString());db.initialize(Path.of("../lab11-database/schema.sql"));var repo=new ProjectRepository(db);var p=repo.add("Demo",temp.toString());assertEquals("Demo",p.name());assertEquals(1,repo.findAll().size());}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serviceValidatesProject()throws Exception{var db=new DatabaseManager(temp.resolve("test2.db").toString());db.initialize(Path.of("../lab11-database/schema.sql"));var service=new LabService(new ProjectRepository(db),new RunRepository(db),new TestCaseRepository(db));assertThrows(IllegalArgumentException.class,()-&gt;service.addProject("","x"));}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Запуск выполняется задачей :lab12-case-app:run. По умолчанию используется lab11-database/intelligent_test_agent.db; путь можно передать аргументом. Интерфейс запускается в Swing event dispatch thread.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Выводы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Разработано самостоятельное Java 17 Swing-приложение с многослойной архитектурой, JDBC и SQLite. Реализованы просмотр проектов, запусков и тест-кейсов, добавление проекта и сценария, обработка ошибок и тесты репозиториев. Диаграмма и представление формы включены в отчёт и соответствуют реальному коду.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А. Полный листинг приложения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src\main\java\ru\vyatsu\ita\lab12\App.java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ru.vyatsu.ita.lab12.db.DatabaseManager;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ru.vyatsu.ita.lab12.repository.ProjectRepository;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ru.vyatsu.ita.lab12.repository.RunRepository;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ru.vyatsu.ita.lab12.repository.TestCaseRepository;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ru.vyatsu.ita.lab12.service.LabService;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ru.vyatsu.ita.lab12.ui.MainFrame;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javax.swing.SwingUtilities;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App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public static void main(String[] args)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String dbPath = args.length &gt; 0 ? args[0] : "lab11-database/intelligent_test_agent.db";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var manager = new DatabaseManager(dbPath);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var service = new LabService(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new ProjectRepository(manager),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new RunRepository(manager),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new TestCaseRepository(manager));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SwingUtilities.invokeLater(() -&gt; new MainFrame(service).setVisible(true));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src\main\java\ru\vyatsu\ita\lab12\db\DatabaseManager.java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ru.vyatsu.ita.lab12.db;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java.nio.file.*; import java.sql.*; import java.io.*;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DatabaseManager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String url; public DatabaseManager(String path){url="jdbc:sqlite:"+path;}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Connection connection() throws SQLException {var c=DriverManager.getConnection(url); try(var s=c.createStatement()){s.execute("PRAGMA foreign_keys=ON");} return c;}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initialize(Path schema) throws Exception {String sql=Files.readString(schema); try(var c=connection(); var s=c.createStatement()){for(String q:sql.split(";")){if(!q.isBlank())s.execute(q);}}}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src\main\java\ru\vyatsu\ita\lab12\model\AnalysisRun.java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ru.vyatsu.ita.lab12.model; public record AnalysisRun(long id,long projectId,String status,String startedAt,String llmModel)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src\main\java\ru\vyatsu\ita\lab12\model\Project.java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ru.vyatsu.ita.lab12.model; public record Project(long id,String name,String rootPath,String language) { public String toString(){return name+" ["+language+"]";}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src\main\java\ru\vyatsu\ita\lab12\model\TestCaseItem.java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ru.vyatsu.ita.lab12.model; public record TestCaseItem(long id,long methodId,String type,String title,String expectedResult,String generatedBy)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src\main\java\ru\vyatsu\ita\lab12\repository\ProjectRepository.java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ru.vyatsu.ita.lab12.db.*; import ru.vyatsu.ita.lab12.model.*; import java.sql.*;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ProjectRepository { private final DatabaseManager db; public ProjectRepository(DatabaseManager db){this.db=db;}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List&lt;Project&gt; findAll() throws SQLException {var out=new ArrayList&lt;Project&gt;(); try(var c=db.connection();var s=c.prepareStatement("SELECT id,name,root_path,language FROM projects ORDER BY id");var r=s.executeQuery()){while(r.next())out.add(new Project(r.getLong(1),r.getString(2),r.getString(3),r.getString(4)));} return out;}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Project add(String name,String path) throws SQLException {try(var c=db.connection();var s=c.prepareStatement("INSERT INTO projects(name,root_path,language) VALUES(?,?,'JAVA')",Statement.RETURN_GENERATED_KEYS)){s.setString(1,name);s.setString(2,path);s.executeUpdate();try(var k=s.getGeneratedKeys()){k.next();return new Project(k.getLong(1),name,path,"JAVA");}}}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src\main\java\ru\vyatsu\ita\lab12\repository\RunRepository.java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ru.vyatsu.ita.lab12.db.*; import ru.vyatsu.ita.lab12.model.*; import java.sql.*;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RunRepository {private final DatabaseManager db;public RunRepository(DatabaseManager db){this.db=db;}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List&lt;AnalysisRun&gt; findByProject(long id)throws SQLException{var out=new ArrayList&lt;AnalysisRun&gt;();try(var c=db.connection();var s=c.prepareStatement("SELECT id,project_id,status,started_at,llm_model FROM analysis_runs WHERE project_id=? ORDER BY id DESC")){s.setLong(1,id);try(var r=s.executeQuery()){while(r.next())out.add(new AnalysisRun(r.getLong(1),r.getLong(2),r.getString(3),r.getString(4),r.getString(5)));}}return out;}}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src\main\java\ru\vyatsu\ita\lab12\repository\TestCaseRepository.java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ru.vyatsu.ita.lab12.db.*; import ru.vyatsu.ita.lab12.model.*; import java.sql.*;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TestCaseRepository {private final DatabaseManager db;public TestCaseRepository(DatabaseManager db){this.db=db;}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List&lt;TestCaseItem&gt; findByProject(long projectId)throws SQLException{var out=new ArrayList&lt;TestCaseItem&gt;();String q="SELECT tc.id,tc.method_id,tc.scenario_type,tc.title,tc.expected_result,tc.generated_by FROM test_cases tc JOIN analyzed_methods m ON m.id=tc.method_id JOIN analysis_runs r ON r.id=m.run_id WHERE r.project_id=? ORDER BY tc.id";try(var c=db.connection();var s=c.prepareStatement(q)){s.setLong(1,projectId);try(var r=s.executeQuery()){while(r.next())out.add(new TestCaseItem(r.getLong(1),r.getLong(2),r.getString(3),r.getString(4),r.getString(5),r.getString(6)));}}return out;}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add(long methodId,String type,String title,String expected)throws SQLException{try(var c=db.connection();var s=c.prepareStatement("INSERT INTO test_cases(method_id,scenario_type,title,input_data,expected_result,generated_by) VALUES(?,?,?,'{}',?,'USER')")){s.setLong(1,methodId);s.setString(2,type);s.setString(3,title);s.setString(4,expected);s.executeUpdate();}}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src\main\java\ru\vyatsu\ita\lab12\service\LabService.java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ru.vyatsu.ita.lab12.model.*; import ru.vyatsu.ita.lab12.repository.*; import java.sql.*;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LabService {private final ProjectRepository projects;private final RunRepository runs;private final TestCaseRepository tests;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LabService(ProjectRepository p,RunRepository r,TestCaseRepository t){projects=p;runs=r;tests=t;}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List&lt;Project&gt; projects()throws SQLException{return projects.findAll();} public Project addProject(String n,String p)throws SQLException{if(n.isBlank()||p.isBlank())throw new IllegalArgumentException("Заполните имя и путь");return projects.add(n,p);}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List&lt;AnalysisRun&gt; runs(long id)throws SQLException{return runs.findByProject(id);} public List&lt;TestCaseItem&gt; tests(long id)throws SQLException{return tests.findByProject(id);}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addTestCase(long methodId,String type,String title,String expected)throws SQLException{if(title.isBlank())throw new IllegalArgumentException("Введите название");tests.add(methodId,type,title,expected);}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src\main\java\ru\vyatsu\ita\lab12\ui\MainFrame.java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ru.vyatsu.ita.lab12.ui;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ru.vyatsu.ita.lab12.model.*; import ru.vyatsu.ita.lab12.service.*; import javax.swing.*; import javax.swing.table.*; import java.awt.*;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MainFrame extends JFrame {private final LabService service;private final DefaultListModel&lt;Project&gt; projects=new DefaultListModel&lt;&gt;();private final JList&lt;Project&gt; projectList=new JList&lt;&gt;(projects);private final DefaultTableModel runs=new DefaultTableModel(new String[]{"ID","Статус","Начало","LLM"},0);private final DefaultTableModel tests=new DefaultTableModel(new String[]{"ID","Метод","Тип","Название","Ожидается","Источник"},0);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MainFrame(LabService s){super("IntelligentTestAgent — CASE-приложение");service=s;setDefaultCloseOperation(EXIT_ON_CLOSE);setSize(1050,650);setLocationRelativeTo(null);build();refreshProjects();}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build(){var tabs=new JTabbedPane();tabs.add("Запуски анализа",new JScrollPane(new JTable(runs)));tabs.add("Тест-кейсы",new JScrollPane(new JTable(tests)));projectList.setSelectionMode(ListSelectionModel.SINGLE_SELECTION);projectList.addListSelectionListener(e-&gt;{if(!e.getValueIsAdjusting())refreshDetails();});var left=new JPanel(new BorderLayout());left.setBorder(BorderFactory.createTitledBorder("Проекты анализа"));left.add(new JScrollPane(projectList));var add=new JButton("Добавить проект");add.addActionListener(e-&gt;addProject());left.add(add,BorderLayout.SOUTH);var split=new JSplitPane(JSplitPane.HORIZONTAL_SPLIT,left,tabs);split.setDividerLocation(260);add(split);var south=new JPanel();var tc=new JButton("Добавить тест-кейс");tc.addActionListener(e-&gt;addTest());var refresh=new JButton("Обновить");refresh.addActionListener(e-&gt;{refreshProjects();refreshDetails();});south.add(tc);south.add(refresh);add(south,BorderLayout.SOUTH);}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refreshProjects(){try{projects.clear();service.projects().forEach(projects::addElement);if(!projects.isEmpty())projectList.setSelectedIndex(0);}catch(Exception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refreshDetails(){runs.setRowCount(0);tests.setRowCount(0);var p=projectList.getSelectedValue();if(p==null)return;try{for(var r:service.runs(p.id()))runs.addRow(new Object[]{r.id(),r.status(),r.startedAt(),r.llmModel()});for(var t:service.tests(p.id()))tests.addRow(new Object[]{t.id(),t.methodId(),t.type(),t.title(),t.expectedResult(),t.generatedBy()});}catch(Exception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addProject(){var name=JOptionPane.showInputDialog(this,"Название проекта");if(name==null)return;var path=JOptionPane.showInputDialog(this,"Путь к исходникам","src/main/java");if(path==null)return;try{service.addProject(name,path);refreshProjects();}catch(Exception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addTest(){var p=projectList.getSelectedValue();if(p==null)return;var method=JOptionPane.showInputDialog(this,"ID метода");var title=JOptionPane.showInputDialog(this,"Название тест-кейса");if(method==null||title==null)return;try{service.addTestCase(Long.parseLong(method),"POSITIVE",title,"успешное выполнение");refreshDetails();}catch(Exception e){error(e);}}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void error(Exception e){JOptionPane.showMessageDialog(this,e.getMessage(),"Ошибка",JOptionPane.ERROR_MESSAGE);}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architecture.puml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@startuml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!pragma layout smetana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skinparam linetype ortho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package "UI"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class MainFrame &lt;&lt;Swing&gt;&gt;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package "Service"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class LabService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package "Repository layer"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class ProjectRepository &lt;&lt;DAO&gt;&gt;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class RunRepository &lt;&lt;DAO&gt;&gt;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class TestCaseRepository &lt;&lt;DAO&gt;&gt;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package "Database"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class DatabaseManager &lt;&lt;SQLite_JDBC&gt;&gt;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Project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AnalysisRun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TestCaseItem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MainFrame --&gt; LabService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LabService --&gt; ProjectRepository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LabService --&gt; RunRepository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LabService --&gt; TestCaseRepository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ProjectRepository --&gt; DatabaseManager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RunRepository --&gt; DatabaseManager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TestCaseRepository --&gt; DatabaseManager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ProjectRepository ..&gt; Project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RunRepository ..&gt; AnalysisRun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TestCaseRepository ..&gt; TestCaseItem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@enduml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